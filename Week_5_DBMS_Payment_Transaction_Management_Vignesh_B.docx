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WEEK – 5 DBMS TASK</w:t>
      </w:r>
      <w:r>
        <w:rPr>
          <w:b/>
          <w:sz w:val="40"/>
        </w:rPr>
        <w:br/>
        <w:br/>
        <w:t>PAYMENT TRANSACTION MANAGEMENT SYSTEM</w:t>
      </w:r>
    </w:p>
    <w:p>
      <w:pPr>
        <w:jc w:val="center"/>
      </w:pPr>
      <w:r>
        <w:rPr>
          <w:b/>
          <w:sz w:val="28"/>
        </w:rPr>
        <w:br/>
        <w:br/>
        <w:t>Name: Vignesh B</w:t>
      </w:r>
      <w:r>
        <w:rPr>
          <w:b/>
          <w:sz w:val="28"/>
        </w:rPr>
        <w:br/>
        <w:t>Enrollment No: TU - 6253210211060</w:t>
      </w:r>
      <w:r>
        <w:rPr>
          <w:b/>
          <w:sz w:val="28"/>
        </w:rPr>
        <w:br/>
        <w:t>Department: B.Sc. Computer Science (AI &amp; ML)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TASK DESCRIPTION</w:t>
      </w:r>
    </w:p>
    <w:p>
      <w:pPr>
        <w:spacing w:after="80"/>
      </w:pPr>
      <w:r>
        <w:t>1. Create Payment table.</w:t>
      </w:r>
    </w:p>
    <w:p>
      <w:pPr>
        <w:spacing w:after="80"/>
      </w:pPr>
      <w:r>
        <w:t>2. Store payment details such as mode, date, and status.</w:t>
      </w:r>
    </w:p>
    <w:p>
      <w:pPr>
        <w:spacing w:after="80"/>
      </w:pPr>
      <w:r>
        <w:t>3. Manage successful and failed transactions.</w:t>
      </w:r>
    </w:p>
    <w:p>
      <w:pPr>
        <w:spacing w:after="80"/>
      </w:pPr>
      <w:r>
        <w:t>4. Analyze payment methods used by customers.</w:t>
      </w:r>
    </w:p>
    <w:p>
      <w:pPr>
        <w:spacing w:after="80"/>
      </w:pPr>
      <w:r>
        <w:t>5. Generate payment transaction reports.</w:t>
      </w:r>
    </w:p>
    <w:p>
      <w:pPr>
        <w:jc w:val="center"/>
      </w:pPr>
      <w:r>
        <w:rPr>
          <w:b/>
          <w:sz w:val="32"/>
        </w:rPr>
        <w:t>COMPLETE SQL CODE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WEEK 5 DBMS TASK</w:t>
      </w:r>
    </w:p>
    <w:p>
      <w:pPr>
        <w:spacing w:after="0"/>
      </w:pPr>
      <w:r>
        <w:rPr>
          <w:rFonts w:ascii="Consolas" w:hAnsi="Consolas"/>
          <w:sz w:val="18"/>
        </w:rPr>
        <w:t>-- PAYMENT TRANSACTION MANAGEMENT SYSTEM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-- 1. CREATE DATABASE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CREATE DATABASE PaymentTransactionDB;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USE PaymentTransactionDB;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-- 2. CREATE CUSTOMER TABLE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CREATE TABLE Customer (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customer_id INT PRIMARY KEY,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customer_name VARCHAR(100)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email VARCHAR(100),</w:t>
      </w:r>
    </w:p>
    <w:p>
      <w:pPr>
        <w:spacing w:after="0"/>
      </w:pPr>
      <w:r>
        <w:rPr>
          <w:rFonts w:ascii="Consolas" w:hAnsi="Consolas"/>
          <w:sz w:val="18"/>
        </w:rPr>
        <w:t xml:space="preserve">    phone VARCHAR(15)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-- 3. CREATE PAYMENT TABLE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CREATE TABLE Payment (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payment_id INT PRIMARY KEY,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customer_id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order_id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payment_mode VARCHAR(30)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payment_date DATE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amount DECIMAL(10,2)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payment_status VARCHAR(20) NOT NULL,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(customer_id)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REFERENCES Customer(customer_id)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-- 4. INSERT CUSTOMERS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INSERT INTO Customer</w:t>
      </w:r>
    </w:p>
    <w:p>
      <w:pPr>
        <w:spacing w:after="0"/>
      </w:pPr>
      <w:r>
        <w:rPr>
          <w:rFonts w:ascii="Consolas" w:hAnsi="Consolas"/>
          <w:sz w:val="18"/>
        </w:rPr>
        <w:t>(customer_id, customer_name, email, phone)</w:t>
      </w:r>
    </w:p>
    <w:p>
      <w:pPr>
        <w:spacing w:after="0"/>
      </w:pPr>
      <w:r>
        <w:rPr>
          <w:rFonts w:ascii="Consolas" w:hAnsi="Consolas"/>
          <w:sz w:val="18"/>
        </w:rPr>
        <w:t>VALUES</w:t>
      </w:r>
    </w:p>
    <w:p>
      <w:pPr>
        <w:spacing w:after="0"/>
      </w:pPr>
      <w:r>
        <w:rPr>
          <w:rFonts w:ascii="Consolas" w:hAnsi="Consolas"/>
          <w:sz w:val="18"/>
        </w:rPr>
        <w:t>(1, 'Rahul Sharma', 'rahul@gmail.com', '9876543210'),</w:t>
      </w:r>
    </w:p>
    <w:p>
      <w:pPr>
        <w:spacing w:after="0"/>
      </w:pPr>
      <w:r>
        <w:rPr>
          <w:rFonts w:ascii="Consolas" w:hAnsi="Consolas"/>
          <w:sz w:val="18"/>
        </w:rPr>
        <w:t>(2, 'Priya Singh', 'priya@gmail.com', '9876543211'),</w:t>
      </w:r>
    </w:p>
    <w:p>
      <w:pPr>
        <w:spacing w:after="0"/>
      </w:pPr>
      <w:r>
        <w:rPr>
          <w:rFonts w:ascii="Consolas" w:hAnsi="Consolas"/>
          <w:sz w:val="18"/>
        </w:rPr>
        <w:t>(3, 'Aman Verma', 'aman@gmail.com', '9876543212'),</w:t>
      </w:r>
    </w:p>
    <w:p>
      <w:pPr>
        <w:spacing w:after="0"/>
      </w:pPr>
      <w:r>
        <w:rPr>
          <w:rFonts w:ascii="Consolas" w:hAnsi="Consolas"/>
          <w:sz w:val="18"/>
        </w:rPr>
        <w:t>(4, 'Sneha Yadav', 'sneha@gmail.com', '9876543213'),</w:t>
      </w:r>
    </w:p>
    <w:p>
      <w:pPr>
        <w:spacing w:after="0"/>
      </w:pPr>
      <w:r>
        <w:rPr>
          <w:rFonts w:ascii="Consolas" w:hAnsi="Consolas"/>
          <w:sz w:val="18"/>
        </w:rPr>
        <w:t>(5, 'Rohit Kumar', 'rohit@gmail.com', '9876543214');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-- 5. INSERT PAYMENT TRANSACTIONS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INSERT INTO Payment</w:t>
      </w:r>
    </w:p>
    <w:p>
      <w:pPr>
        <w:spacing w:after="0"/>
      </w:pPr>
      <w:r>
        <w:rPr>
          <w:rFonts w:ascii="Consolas" w:hAnsi="Consolas"/>
          <w:sz w:val="18"/>
        </w:rPr>
        <w:t>(payment_id, customer_id, order_id, payment_mode,</w:t>
      </w:r>
    </w:p>
    <w:p>
      <w:pPr>
        <w:spacing w:after="0"/>
      </w:pPr>
      <w:r>
        <w:rPr>
          <w:rFonts w:ascii="Consolas" w:hAnsi="Consolas"/>
          <w:sz w:val="18"/>
        </w:rPr>
        <w:t xml:space="preserve"> payment_date, amount, payment_status)</w:t>
      </w:r>
    </w:p>
    <w:p>
      <w:pPr>
        <w:spacing w:after="0"/>
      </w:pPr>
      <w:r>
        <w:rPr>
          <w:rFonts w:ascii="Consolas" w:hAnsi="Consolas"/>
          <w:sz w:val="18"/>
        </w:rPr>
        <w:t>VALUES</w:t>
      </w:r>
    </w:p>
    <w:p>
      <w:pPr>
        <w:spacing w:after="0"/>
      </w:pPr>
      <w:r>
        <w:rPr>
          <w:rFonts w:ascii="Consolas" w:hAnsi="Consolas"/>
          <w:sz w:val="18"/>
        </w:rPr>
        <w:t>(501, 1, 1001, 'UPI',         '2026-08-10', 58100.00, 'Successful'),</w:t>
      </w:r>
    </w:p>
    <w:p>
      <w:pPr>
        <w:spacing w:after="0"/>
      </w:pPr>
      <w:r>
        <w:rPr>
          <w:rFonts w:ascii="Consolas" w:hAnsi="Consolas"/>
          <w:sz w:val="18"/>
        </w:rPr>
        <w:t>(502, 2, 1002, 'Credit Card', '2026-08-11', 25000.00, 'Successful'),</w:t>
      </w:r>
    </w:p>
    <w:p>
      <w:pPr>
        <w:spacing w:after="0"/>
      </w:pPr>
      <w:r>
        <w:rPr>
          <w:rFonts w:ascii="Consolas" w:hAnsi="Consolas"/>
          <w:sz w:val="18"/>
        </w:rPr>
        <w:t>(503, 1, 1003, 'Debit Card',  '2026-08-12', 2300.00,  'Successful'),</w:t>
      </w:r>
    </w:p>
    <w:p>
      <w:pPr>
        <w:spacing w:after="0"/>
      </w:pPr>
      <w:r>
        <w:rPr>
          <w:rFonts w:ascii="Consolas" w:hAnsi="Consolas"/>
          <w:sz w:val="18"/>
        </w:rPr>
        <w:t>(504, 3, 1004, 'UPI',         '2026-08-13', 14000.00, 'Failed'),</w:t>
      </w:r>
    </w:p>
    <w:p>
      <w:pPr>
        <w:spacing w:after="0"/>
      </w:pPr>
      <w:r>
        <w:rPr>
          <w:rFonts w:ascii="Consolas" w:hAnsi="Consolas"/>
          <w:sz w:val="18"/>
        </w:rPr>
        <w:t>(505, 4, 1005, 'Net Banking', '2026-08-14', 2000.00,  'Successful'),</w:t>
      </w:r>
    </w:p>
    <w:p>
      <w:pPr>
        <w:spacing w:after="0"/>
      </w:pPr>
      <w:r>
        <w:rPr>
          <w:rFonts w:ascii="Consolas" w:hAnsi="Consolas"/>
          <w:sz w:val="18"/>
        </w:rPr>
        <w:t>(506, 5, 1006, 'UPI',         '2026-08-15', 7500.00,  'Failed'),</w:t>
      </w:r>
    </w:p>
    <w:p>
      <w:pPr>
        <w:spacing w:after="0"/>
      </w:pPr>
      <w:r>
        <w:rPr>
          <w:rFonts w:ascii="Consolas" w:hAnsi="Consolas"/>
          <w:sz w:val="18"/>
        </w:rPr>
        <w:t>(507, 2, 1007, 'Credit Card', '2026-08-16', 18000.00, 'Successful'),</w:t>
      </w:r>
    </w:p>
    <w:p>
      <w:pPr>
        <w:spacing w:after="0"/>
      </w:pPr>
      <w:r>
        <w:rPr>
          <w:rFonts w:ascii="Consolas" w:hAnsi="Consolas"/>
          <w:sz w:val="18"/>
        </w:rPr>
        <w:t>(508, 3, 1008, 'Cash',        '2026-08-17', 5000.00,  'Successful');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-- 6. DISPLAY ALL CUSTOMERS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 * FROM Customer;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-- 7. DISPLAY ALL PAYMENT TRANSACTIONS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 * FROM Payment;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-- 8. DISPLAY SUCCESSFUL TRANSACTIONS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 *</w:t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  <w:t>WHERE payment_status = 'Successful';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-- 9. DISPLAY FAILED TRANSACTIONS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 *</w:t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  <w:t>WHERE payment_status = 'Failed';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-- 10. UPDATE FAILED PAYMENT STATUS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UPDATE Payment</w:t>
      </w:r>
    </w:p>
    <w:p>
      <w:pPr>
        <w:spacing w:after="0"/>
      </w:pPr>
      <w:r>
        <w:rPr>
          <w:rFonts w:ascii="Consolas" w:hAnsi="Consolas"/>
          <w:sz w:val="18"/>
        </w:rPr>
        <w:t>SET payment_status = 'Successful'</w:t>
      </w:r>
    </w:p>
    <w:p>
      <w:pPr>
        <w:spacing w:after="0"/>
      </w:pPr>
      <w:r>
        <w:rPr>
          <w:rFonts w:ascii="Consolas" w:hAnsi="Consolas"/>
          <w:sz w:val="18"/>
        </w:rPr>
        <w:t>WHERE payment_id = 504;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-- 11. DISPLAY PAYMENT DETAILS WITH CUSTOMER NAME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Payment.payment_id,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Customer.customer_name,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Payment.order_id,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Payment.payment_mode,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Payment.payment_date,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Payment.amount,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Payment.payment_status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JOIN Customer</w:t>
      </w:r>
    </w:p>
    <w:p>
      <w:pPr>
        <w:spacing w:after="0"/>
      </w:pPr>
      <w:r>
        <w:rPr>
          <w:rFonts w:ascii="Consolas" w:hAnsi="Consolas"/>
          <w:sz w:val="18"/>
        </w:rPr>
        <w:t xml:space="preserve">    ON Payment.customer_id = Customer.customer_id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ORDER BY Payment.payment_date;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-- 12. ANALYZE PAYMENT METHODS USED BY CUSTOMERS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payment_mode,</w:t>
      </w:r>
    </w:p>
    <w:p>
      <w:pPr>
        <w:spacing w:after="0"/>
      </w:pPr>
      <w:r>
        <w:rPr>
          <w:rFonts w:ascii="Consolas" w:hAnsi="Consolas"/>
          <w:sz w:val="18"/>
        </w:rPr>
        <w:t xml:space="preserve">    COUNT(*) AS total_transactions</w:t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  <w:t>GROUP BY payment_mode</w:t>
      </w:r>
    </w:p>
    <w:p>
      <w:pPr>
        <w:spacing w:after="0"/>
      </w:pPr>
      <w:r>
        <w:rPr>
          <w:rFonts w:ascii="Consolas" w:hAnsi="Consolas"/>
          <w:sz w:val="18"/>
        </w:rPr>
        <w:t>ORDER BY total_transactions DESC;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-- 13. TOTAL AMOUNT BY PAYMENT METHOD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payment_mode,</w:t>
      </w:r>
    </w:p>
    <w:p>
      <w:pPr>
        <w:spacing w:after="0"/>
      </w:pPr>
      <w:r>
        <w:rPr>
          <w:rFonts w:ascii="Consolas" w:hAnsi="Consolas"/>
          <w:sz w:val="18"/>
        </w:rPr>
        <w:t xml:space="preserve">    SUM(amount) AS total_amount</w:t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  <w:t>WHERE payment_status = 'Successful'</w:t>
      </w:r>
    </w:p>
    <w:p>
      <w:pPr>
        <w:spacing w:after="0"/>
      </w:pPr>
      <w:r>
        <w:rPr>
          <w:rFonts w:ascii="Consolas" w:hAnsi="Consolas"/>
          <w:sz w:val="18"/>
        </w:rPr>
        <w:t>GROUP BY payment_mode</w:t>
      </w:r>
    </w:p>
    <w:p>
      <w:pPr>
        <w:spacing w:after="0"/>
      </w:pPr>
      <w:r>
        <w:rPr>
          <w:rFonts w:ascii="Consolas" w:hAnsi="Consolas"/>
          <w:sz w:val="18"/>
        </w:rPr>
        <w:t>ORDER BY total_amount DESC;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-- 14. COUNT SUCCESSFUL AND FAILED TRANSACTIONS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payment_status,</w:t>
      </w:r>
    </w:p>
    <w:p>
      <w:pPr>
        <w:spacing w:after="0"/>
      </w:pPr>
      <w:r>
        <w:rPr>
          <w:rFonts w:ascii="Consolas" w:hAnsi="Consolas"/>
          <w:sz w:val="18"/>
        </w:rPr>
        <w:t xml:space="preserve">    COUNT(*) AS total_transactions</w:t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  <w:t>GROUP BY payment_status;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-- 15. TOTAL SUCCESSFUL PAYMENT AMOUNT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SUM(amount) AS total_successful_amount</w:t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  <w:t>WHERE payment_status = 'Successful';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-- 16. TOTAL FAILED PAYMENT AMOUNT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SUM(amount) AS total_failed_amount</w:t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  <w:t>WHERE payment_status = 'Failed';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-- 17. FIND HIGH-VALUE PAYMENTS ABOVE ₹10,000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payment_id,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customer_id,</w:t>
      </w:r>
    </w:p>
    <w:p>
      <w:pPr>
        <w:spacing w:after="0"/>
      </w:pPr>
      <w:r>
        <w:rPr>
          <w:rFonts w:ascii="Consolas" w:hAnsi="Consolas"/>
          <w:sz w:val="18"/>
        </w:rPr>
        <w:t xml:space="preserve">    order_id,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payment_mode,</w:t>
      </w:r>
    </w:p>
    <w:p>
      <w:pPr>
        <w:spacing w:after="0"/>
      </w:pPr>
      <w:r>
        <w:rPr>
          <w:rFonts w:ascii="Consolas" w:hAnsi="Consolas"/>
          <w:sz w:val="18"/>
        </w:rPr>
        <w:t xml:space="preserve">    amount,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payment_status</w:t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  <w:t>WHERE amount &gt; 10000</w:t>
      </w:r>
    </w:p>
    <w:p>
      <w:pPr>
        <w:spacing w:after="0"/>
      </w:pPr>
      <w:r>
        <w:rPr>
          <w:rFonts w:ascii="Consolas" w:hAnsi="Consolas"/>
          <w:sz w:val="18"/>
        </w:rPr>
        <w:t>ORDER BY amount DESC;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-- 18. CUSTOMER-WISE PAYMENT REPORT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Customer.customer_id,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Customer.customer_name,</w:t>
      </w:r>
    </w:p>
    <w:p>
      <w:pPr>
        <w:spacing w:after="0"/>
      </w:pPr>
      <w:r>
        <w:rPr>
          <w:rFonts w:ascii="Consolas" w:hAnsi="Consolas"/>
          <w:sz w:val="18"/>
        </w:rPr>
        <w:t xml:space="preserve">    COUNT(Payment.payment_id) AS total_payments,</w:t>
      </w:r>
    </w:p>
    <w:p>
      <w:pPr>
        <w:spacing w:after="0"/>
      </w:pPr>
      <w:r>
        <w:rPr>
          <w:rFonts w:ascii="Consolas" w:hAnsi="Consolas"/>
          <w:sz w:val="18"/>
        </w:rPr>
        <w:t xml:space="preserve">    SUM(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CASE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WHEN Payment.payment_status = 'Successful'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THEN Payment.amount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ELSE 0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END</w:t>
      </w:r>
    </w:p>
    <w:p>
      <w:pPr>
        <w:spacing w:after="0"/>
      </w:pPr>
      <w:r>
        <w:rPr>
          <w:rFonts w:ascii="Consolas" w:hAnsi="Consolas"/>
          <w:sz w:val="18"/>
        </w:rPr>
        <w:t xml:space="preserve">    ) AS successful_amount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FROM Customer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LEFT JOIN Payment</w:t>
      </w:r>
    </w:p>
    <w:p>
      <w:pPr>
        <w:spacing w:after="0"/>
      </w:pPr>
      <w:r>
        <w:rPr>
          <w:rFonts w:ascii="Consolas" w:hAnsi="Consolas"/>
          <w:sz w:val="18"/>
        </w:rPr>
        <w:t xml:space="preserve">    ON Customer.customer_id = Payment.customer_id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GROUP BY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Customer.customer_id,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Customer.customer_name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ORDER BY successful_amount DESC;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-- 19. DAILY PAYMENT TRANSACTION REPORT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payment_date,</w:t>
      </w:r>
    </w:p>
    <w:p>
      <w:pPr>
        <w:spacing w:after="0"/>
      </w:pPr>
      <w:r>
        <w:rPr>
          <w:rFonts w:ascii="Consolas" w:hAnsi="Consolas"/>
          <w:sz w:val="18"/>
        </w:rPr>
        <w:t xml:space="preserve">    COUNT(*) AS total_transactions,</w:t>
      </w:r>
    </w:p>
    <w:p>
      <w:pPr>
        <w:spacing w:after="0"/>
      </w:pPr>
      <w:r>
        <w:rPr>
          <w:rFonts w:ascii="Consolas" w:hAnsi="Consolas"/>
          <w:sz w:val="18"/>
        </w:rPr>
        <w:t xml:space="preserve">    SUM(amount) AS total_amount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GROUP BY payment_date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ORDER BY payment_date;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-- 20. COMPLETE PAYMENT TRANSACTION REPORT</w:t>
      </w:r>
    </w:p>
    <w:p>
      <w:pPr>
        <w:spacing w:after="0"/>
      </w:pPr>
      <w:r>
        <w:rPr>
          <w:rFonts w:ascii="Consolas" w:hAnsi="Consolas"/>
          <w:sz w:val="18"/>
        </w:rPr>
        <w:t>-- 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SELECT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Payment.payment_id,</w:t>
      </w:r>
    </w:p>
    <w:p>
      <w:pPr>
        <w:spacing w:after="0"/>
      </w:pPr>
      <w:r>
        <w:rPr>
          <w:rFonts w:ascii="Consolas" w:hAnsi="Consolas"/>
          <w:sz w:val="18"/>
        </w:rPr>
        <w:t xml:space="preserve">    Customer.customer_name,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Payment.order_id,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Payment.payment_mode,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Payment.payment_date,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Payment.amount,</w:t>
      </w:r>
    </w:p>
    <w:p>
      <w:pPr>
        <w:spacing w:after="0"/>
      </w:pPr>
      <w:r>
        <w:rPr>
          <w:rFonts w:ascii="Consolas" w:hAnsi="Consolas"/>
          <w:sz w:val="18"/>
        </w:rPr>
        <w:t xml:space="preserve">    Payment.payment_status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FROM Payment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JOIN Customer</w:t>
      </w:r>
    </w:p>
    <w:p>
      <w:pPr>
        <w:spacing w:after="0"/>
      </w:pPr>
      <w:r>
        <w:rPr>
          <w:rFonts w:ascii="Consolas" w:hAnsi="Consolas"/>
          <w:sz w:val="18"/>
        </w:rPr>
        <w:t xml:space="preserve">    ON Payment.customer_id = Customer.customer_id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ORDER BY Payment.payment_id;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