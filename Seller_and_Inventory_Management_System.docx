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Seller and Inventory Management System</w:t>
      </w:r>
    </w:p>
    <w:p>
      <w:pPr>
        <w:jc w:val="center"/>
      </w:pPr>
      <w:r>
        <w:t>DBMS / MySQL Practical Assignment</w:t>
      </w:r>
    </w:p>
    <w:p>
      <w:pPr>
        <w:pStyle w:val="Heading1"/>
      </w:pPr>
      <w:r>
        <w:t>1. Create the Database</w:t>
      </w:r>
    </w:p>
    <w:p>
      <w:r>
        <w:rPr>
          <w:rFonts w:ascii="Courier New" w:hAnsi="Courier New"/>
          <w:sz w:val="18"/>
        </w:rPr>
        <w:t>CREATE DATABASE SellerInventoryDB;</w:t>
        <w:br/>
        <w:br/>
        <w:t>USE SellerInventoryDB;</w:t>
      </w:r>
    </w:p>
    <w:p>
      <w:pPr>
        <w:pStyle w:val="Heading1"/>
      </w:pPr>
      <w:r>
        <w:t>2. Create the Seller Table</w:t>
      </w:r>
    </w:p>
    <w:p>
      <w:r>
        <w:rPr>
          <w:rFonts w:ascii="Courier New" w:hAnsi="Courier New"/>
          <w:sz w:val="18"/>
        </w:rPr>
        <w:t>CREATE TABLE Seller (</w:t>
        <w:br/>
        <w:t xml:space="preserve">    SellerID INT PRIMARY KEY AUTO_INCREMENT,</w:t>
        <w:br/>
        <w:t xml:space="preserve">    SellerName VARCHAR(100) NOT NULL,</w:t>
        <w:br/>
        <w:t xml:space="preserve">    Email VARCHAR(100) UNIQUE,</w:t>
        <w:br/>
        <w:t xml:space="preserve">    Phone VARCHAR(15),</w:t>
        <w:br/>
        <w:t xml:space="preserve">    Address VARCHAR(200)</w:t>
        <w:br/>
        <w:t>);</w:t>
      </w:r>
    </w:p>
    <w:p>
      <w:pPr>
        <w:pStyle w:val="Heading1"/>
      </w:pPr>
      <w:r>
        <w:t>Insert Seller Data</w:t>
      </w:r>
    </w:p>
    <w:p>
      <w:r>
        <w:rPr>
          <w:rFonts w:ascii="Courier New" w:hAnsi="Courier New"/>
          <w:sz w:val="18"/>
        </w:rPr>
        <w:t>INSERT INTO Seller (SellerName, Email, Phone, Address)</w:t>
        <w:br/>
        <w:t>VALUES</w:t>
        <w:br/>
        <w:t>('Arun Electronics', 'arun@gmail.com', '9876543210', 'Chennai'),</w:t>
        <w:br/>
        <w:t>('Kumar Mobiles', 'kumar@gmail.com', '9876543211', 'Madurai'),</w:t>
        <w:br/>
        <w:t>('Tech World', 'techworld@gmail.com', '9876543212', 'Coimbatore');</w:t>
      </w:r>
    </w:p>
    <w:p>
      <w:pPr>
        <w:pStyle w:val="Heading1"/>
      </w:pPr>
      <w:r>
        <w:t>3. Create the Product Table</w:t>
      </w:r>
    </w:p>
    <w:p>
      <w:r>
        <w:rPr>
          <w:rFonts w:ascii="Courier New" w:hAnsi="Courier New"/>
          <w:sz w:val="18"/>
        </w:rPr>
        <w:t>CREATE TABLE Product (</w:t>
        <w:br/>
        <w:t xml:space="preserve">    ProductID INT PRIMARY KEY AUTO_INCREMENT,</w:t>
        <w:br/>
        <w:t xml:space="preserve">    ProductName VARCHAR(100) NOT NULL,</w:t>
        <w:br/>
        <w:t xml:space="preserve">    Category VARCHAR(50),</w:t>
        <w:br/>
        <w:t xml:space="preserve">    Price DECIMAL(10,2) NOT NULL</w:t>
        <w:br/>
        <w:t>);</w:t>
      </w:r>
    </w:p>
    <w:p>
      <w:pPr>
        <w:pStyle w:val="Heading1"/>
      </w:pPr>
      <w:r>
        <w:t>Insert Product Data</w:t>
      </w:r>
    </w:p>
    <w:p>
      <w:r>
        <w:rPr>
          <w:rFonts w:ascii="Courier New" w:hAnsi="Courier New"/>
          <w:sz w:val="18"/>
        </w:rPr>
        <w:t>INSERT INTO Product (ProductName, Category, Price)</w:t>
        <w:br/>
        <w:t>VALUES</w:t>
        <w:br/>
        <w:t>('Laptop', 'Electronics', 55000.00),</w:t>
        <w:br/>
        <w:t>('Smartphone', 'Electronics', 25000.00),</w:t>
        <w:br/>
        <w:t>('Keyboard', 'Accessories', 1500.00),</w:t>
        <w:br/>
        <w:t>('Mouse', 'Accessories', 800.00),</w:t>
        <w:br/>
        <w:t>('Headphones', 'Accessories', 2000.00);</w:t>
      </w:r>
    </w:p>
    <w:p>
      <w:pPr>
        <w:pStyle w:val="Heading1"/>
      </w:pPr>
      <w:r>
        <w:t>4. Create the Inventory Table</w:t>
      </w:r>
    </w:p>
    <w:p>
      <w:r>
        <w:rPr>
          <w:rFonts w:ascii="Courier New" w:hAnsi="Courier New"/>
          <w:sz w:val="18"/>
        </w:rPr>
        <w:t>CREATE TABLE Inventory (</w:t>
        <w:br/>
        <w:t xml:space="preserve">    InventoryID INT PRIMARY KEY AUTO_INCREMENT,</w:t>
        <w:br/>
        <w:t xml:space="preserve">    SellerID INT,</w:t>
        <w:br/>
        <w:t xml:space="preserve">    ProductID INT,</w:t>
        <w:br/>
        <w:t xml:space="preserve">    StockQuantity INT NOT NULL,</w:t>
        <w:br/>
        <w:t xml:space="preserve">    StockStatus VARCHAR(20),</w:t>
        <w:br/>
        <w:br/>
        <w:t xml:space="preserve">    FOREIGN KEY (SellerID) REFERENCES Seller(SellerID),</w:t>
        <w:br/>
        <w:t xml:space="preserve">    FOREIGN KEY (ProductID) REFERENCES Product(ProductID)</w:t>
        <w:br/>
        <w:t>);</w:t>
      </w:r>
    </w:p>
    <w:p>
      <w:pPr>
        <w:pStyle w:val="Heading1"/>
      </w:pPr>
      <w:r>
        <w:t>Insert Inventory Data</w:t>
      </w:r>
    </w:p>
    <w:p>
      <w:r>
        <w:rPr>
          <w:rFonts w:ascii="Courier New" w:hAnsi="Courier New"/>
          <w:sz w:val="18"/>
        </w:rPr>
        <w:t>INSERT INTO Inventory</w:t>
        <w:br/>
        <w:t>(SellerID, ProductID, StockQuantity, StockStatus)</w:t>
        <w:br/>
        <w:t>VALUES</w:t>
        <w:br/>
        <w:t>(1, 1, 10, 'Available'),</w:t>
        <w:br/>
        <w:t>(1, 3, 25, 'Available'),</w:t>
        <w:br/>
        <w:t>(2, 2, 0, 'Unavailable'),</w:t>
        <w:br/>
        <w:t>(2, 4, 15, 'Available'),</w:t>
        <w:br/>
        <w:t>(3, 5, 0, 'Unavailable');</w:t>
      </w:r>
    </w:p>
    <w:p>
      <w:pPr>
        <w:pStyle w:val="Heading1"/>
      </w:pPr>
      <w:r>
        <w:t>5. Display All Sellers</w:t>
      </w:r>
    </w:p>
    <w:p>
      <w:r>
        <w:rPr>
          <w:rFonts w:ascii="Courier New" w:hAnsi="Courier New"/>
          <w:sz w:val="18"/>
        </w:rPr>
        <w:t>SELECT * FROM Seller;</w:t>
      </w:r>
    </w:p>
    <w:p>
      <w:pPr>
        <w:pStyle w:val="Heading1"/>
      </w:pPr>
      <w:r>
        <w:t>6. Display All Products</w:t>
      </w:r>
    </w:p>
    <w:p>
      <w:r>
        <w:rPr>
          <w:rFonts w:ascii="Courier New" w:hAnsi="Courier New"/>
          <w:sz w:val="18"/>
        </w:rPr>
        <w:t>SELECT * FROM Product;</w:t>
      </w:r>
    </w:p>
    <w:p>
      <w:pPr>
        <w:pStyle w:val="Heading1"/>
      </w:pPr>
      <w:r>
        <w:t>7. Display Inventory</w:t>
      </w:r>
    </w:p>
    <w:p>
      <w:r>
        <w:rPr>
          <w:rFonts w:ascii="Courier New" w:hAnsi="Courier New"/>
          <w:sz w:val="18"/>
        </w:rPr>
        <w:t>SELECT * FROM Inventory;</w:t>
      </w:r>
    </w:p>
    <w:p>
      <w:pPr>
        <w:pStyle w:val="Heading1"/>
      </w:pPr>
      <w:r>
        <w:t>8. Seller–Product–Inventory Relationship</w:t>
      </w:r>
    </w:p>
    <w:p>
      <w:r>
        <w:rPr>
          <w:rFonts w:ascii="Courier New" w:hAnsi="Courier New"/>
          <w:sz w:val="18"/>
        </w:rPr>
        <w:t>SELECT</w:t>
        <w:br/>
        <w:t xml:space="preserve">    s.SellerName,</w:t>
        <w:br/>
        <w:t xml:space="preserve">    p.ProductName,</w:t>
        <w:br/>
        <w:t xml:space="preserve">    p.Category,</w:t>
        <w:br/>
        <w:t xml:space="preserve">    p.Price,</w:t>
        <w:br/>
        <w:t xml:space="preserve">    i.StockQuantity,</w:t>
        <w:br/>
        <w:t xml:space="preserve">    i.StockStatus</w:t>
        <w:br/>
        <w:t>FROM Inventory i</w:t>
        <w:br/>
        <w:t>JOIN Seller s</w:t>
        <w:br/>
        <w:t xml:space="preserve">    ON i.SellerID = s.SellerID</w:t>
        <w:br/>
        <w:t>JOIN Product p</w:t>
        <w:br/>
        <w:t xml:space="preserve">    ON i.ProductID = p.ProductID;</w:t>
      </w:r>
    </w:p>
    <w:p>
      <w:pPr>
        <w:pStyle w:val="Heading1"/>
      </w:pPr>
      <w:r>
        <w:t>9. Find Available Products</w:t>
      </w:r>
    </w:p>
    <w:p>
      <w:r>
        <w:rPr>
          <w:rFonts w:ascii="Courier New" w:hAnsi="Courier New"/>
          <w:sz w:val="18"/>
        </w:rPr>
        <w:t>SELECT</w:t>
        <w:br/>
        <w:t xml:space="preserve">    p.ProductName,</w:t>
        <w:br/>
        <w:t xml:space="preserve">    s.SellerName,</w:t>
        <w:br/>
        <w:t xml:space="preserve">    i.StockQuantity</w:t>
        <w:br/>
        <w:t>FROM Inventory i</w:t>
        <w:br/>
        <w:t>JOIN Product p</w:t>
        <w:br/>
        <w:t xml:space="preserve">    ON i.ProductID = p.ProductID</w:t>
        <w:br/>
        <w:t>JOIN Seller s</w:t>
        <w:br/>
        <w:t xml:space="preserve">    ON i.SellerID = s.SellerID</w:t>
        <w:br/>
        <w:t>WHERE i.StockQuantity &gt; 0;</w:t>
      </w:r>
    </w:p>
    <w:p>
      <w:pPr>
        <w:pStyle w:val="Heading1"/>
      </w:pPr>
      <w:r>
        <w:t>10. Find Unavailable Products</w:t>
      </w:r>
    </w:p>
    <w:p>
      <w:r>
        <w:rPr>
          <w:rFonts w:ascii="Courier New" w:hAnsi="Courier New"/>
          <w:sz w:val="18"/>
        </w:rPr>
        <w:t>SELECT</w:t>
        <w:br/>
        <w:t xml:space="preserve">    p.ProductName,</w:t>
        <w:br/>
        <w:t xml:space="preserve">    s.SellerName,</w:t>
        <w:br/>
        <w:t xml:space="preserve">    i.StockQuantity</w:t>
        <w:br/>
        <w:t>FROM Inventory i</w:t>
        <w:br/>
        <w:t>JOIN Product p</w:t>
        <w:br/>
        <w:t xml:space="preserve">    ON i.ProductID = p.ProductID</w:t>
        <w:br/>
        <w:t>JOIN Seller s</w:t>
        <w:br/>
        <w:t xml:space="preserve">    ON i.SellerID = s.SellerID</w:t>
        <w:br/>
        <w:t>WHERE i.StockQuantity = 0;</w:t>
      </w:r>
    </w:p>
    <w:p>
      <w:pPr>
        <w:pStyle w:val="Heading1"/>
      </w:pPr>
      <w:r>
        <w:t>11. Update Stock</w:t>
      </w:r>
    </w:p>
    <w:p>
      <w:r>
        <w:rPr>
          <w:rFonts w:ascii="Courier New" w:hAnsi="Courier New"/>
          <w:sz w:val="18"/>
        </w:rPr>
        <w:t>UPDATE Inventory</w:t>
        <w:br/>
        <w:t>SET StockQuantity = 20,</w:t>
        <w:br/>
        <w:t xml:space="preserve">    StockStatus = 'Available'</w:t>
        <w:br/>
        <w:t>WHERE ProductID = 1;</w:t>
      </w:r>
    </w:p>
    <w:p>
      <w:pPr>
        <w:pStyle w:val="Heading1"/>
      </w:pPr>
      <w:r>
        <w:t>12. Make a Product Unavailable</w:t>
      </w:r>
    </w:p>
    <w:p>
      <w:r>
        <w:rPr>
          <w:rFonts w:ascii="Courier New" w:hAnsi="Courier New"/>
          <w:sz w:val="18"/>
        </w:rPr>
        <w:t>UPDATE Inventory</w:t>
        <w:br/>
        <w:t>SET StockQuantity = 0,</w:t>
        <w:br/>
        <w:t xml:space="preserve">    StockStatus = 'Unavailable'</w:t>
        <w:br/>
        <w:t>WHERE ProductID = 2;</w:t>
      </w:r>
    </w:p>
    <w:p>
      <w:pPr>
        <w:pStyle w:val="Heading1"/>
      </w:pPr>
      <w:r>
        <w:t>13. Inventory Status Report</w:t>
      </w:r>
    </w:p>
    <w:p>
      <w:r>
        <w:rPr>
          <w:rFonts w:ascii="Courier New" w:hAnsi="Courier New"/>
          <w:sz w:val="18"/>
        </w:rPr>
        <w:t>SELECT</w:t>
        <w:br/>
        <w:t xml:space="preserve">    s.SellerName,</w:t>
        <w:br/>
        <w:t xml:space="preserve">    p.ProductName,</w:t>
        <w:br/>
        <w:t xml:space="preserve">    i.StockQuantity,</w:t>
        <w:br/>
        <w:t xml:space="preserve">    i.StockStatus</w:t>
        <w:br/>
        <w:t>FROM Inventory i</w:t>
        <w:br/>
        <w:t>JOIN Seller s</w:t>
        <w:br/>
        <w:t xml:space="preserve">    ON i.SellerID = s.SellerID</w:t>
        <w:br/>
        <w:t>JOIN Product p</w:t>
        <w:br/>
        <w:t xml:space="preserve">    ON i.ProductID = p.ProductID</w:t>
        <w:br/>
        <w:t>ORDER BY i.StockQuantity DESC;</w:t>
      </w:r>
    </w:p>
    <w:p>
      <w:pPr>
        <w:pStyle w:val="Heading1"/>
      </w:pPr>
      <w:r>
        <w:t>14. Count Available and Unavailable Products</w:t>
      </w:r>
    </w:p>
    <w:p>
      <w:r>
        <w:rPr>
          <w:rFonts w:ascii="Courier New" w:hAnsi="Courier New"/>
          <w:sz w:val="18"/>
        </w:rPr>
        <w:t>SELECT</w:t>
        <w:br/>
        <w:t xml:space="preserve">    StockStatus,</w:t>
        <w:br/>
        <w:t xml:space="preserve">    COUNT(*) AS TotalProducts</w:t>
        <w:br/>
        <w:t>FROM Inventory</w:t>
        <w:br/>
        <w:t>GROUP BY StockStatus;</w:t>
      </w:r>
    </w:p>
    <w:p>
      <w:pPr>
        <w:pStyle w:val="Heading1"/>
      </w:pPr>
      <w:r>
        <w:t>15. Find Low Stock Products</w:t>
      </w:r>
    </w:p>
    <w:p>
      <w:r>
        <w:rPr>
          <w:rFonts w:ascii="Courier New" w:hAnsi="Courier New"/>
          <w:sz w:val="18"/>
        </w:rPr>
        <w:t>SELECT</w:t>
        <w:br/>
        <w:t xml:space="preserve">    p.ProductName,</w:t>
        <w:br/>
        <w:t xml:space="preserve">    s.SellerName,</w:t>
        <w:br/>
        <w:t xml:space="preserve">    i.StockQuantity</w:t>
        <w:br/>
        <w:t>FROM Inventory i</w:t>
        <w:br/>
        <w:t>JOIN Product p</w:t>
        <w:br/>
        <w:t xml:space="preserve">    ON i.ProductID = p.ProductID</w:t>
        <w:br/>
        <w:t>JOIN Seller s</w:t>
        <w:br/>
        <w:t xml:space="preserve">    ON i.SellerID = s.SellerID</w:t>
        <w:br/>
        <w:t>WHERE i.StockQuantity &lt;= 5;</w:t>
      </w:r>
    </w:p>
    <w:p>
      <w:pPr>
        <w:pStyle w:val="Heading1"/>
      </w:pPr>
      <w:r>
        <w:t>16. Complete SQL Code</w:t>
      </w:r>
    </w:p>
    <w:p>
      <w:r>
        <w:rPr>
          <w:rFonts w:ascii="Courier New" w:hAnsi="Courier New"/>
          <w:sz w:val="17"/>
        </w:rPr>
        <w:t>CREATE DATABASE SellerInventoryDB;</w:t>
        <w:br/>
        <w:br/>
        <w:t>USE SellerInventoryDB;</w:t>
        <w:br/>
        <w:br/>
        <w:t>CREATE TABLE Seller (</w:t>
        <w:br/>
        <w:t xml:space="preserve">    SellerID INT PRIMARY KEY AUTO_INCREMENT,</w:t>
        <w:br/>
        <w:t xml:space="preserve">    SellerName VARCHAR(100) NOT NULL,</w:t>
        <w:br/>
        <w:t xml:space="preserve">    Email VARCHAR(100) UNIQUE,</w:t>
        <w:br/>
        <w:t xml:space="preserve">    Phone VARCHAR(15),</w:t>
        <w:br/>
        <w:t xml:space="preserve">    Address VARCHAR(200)</w:t>
        <w:br/>
        <w:t>);</w:t>
        <w:br/>
        <w:br/>
        <w:t>CREATE TABLE Product (</w:t>
        <w:br/>
        <w:t xml:space="preserve">    ProductID INT PRIMARY KEY AUTO_INCREMENT,</w:t>
        <w:br/>
        <w:t xml:space="preserve">    ProductName VARCHAR(100) NOT NULL,</w:t>
        <w:br/>
        <w:t xml:space="preserve">    Category VARCHAR(50),</w:t>
        <w:br/>
        <w:t xml:space="preserve">    Price DECIMAL(10,2) NOT NULL</w:t>
        <w:br/>
        <w:t>);</w:t>
        <w:br/>
        <w:br/>
        <w:t>CREATE TABLE Inventory (</w:t>
        <w:br/>
        <w:t xml:space="preserve">    InventoryID INT PRIMARY KEY AUTO_INCREMENT,</w:t>
        <w:br/>
        <w:t xml:space="preserve">    SellerID INT,</w:t>
        <w:br/>
        <w:t xml:space="preserve">    ProductID INT,</w:t>
        <w:br/>
        <w:t xml:space="preserve">    StockQuantity INT NOT NULL,</w:t>
        <w:br/>
        <w:t xml:space="preserve">    StockStatus VARCHAR(20),</w:t>
        <w:br/>
        <w:t xml:space="preserve">    FOREIGN KEY (SellerID) REFERENCES Seller(SellerID),</w:t>
        <w:br/>
        <w:t xml:space="preserve">    FOREIGN KEY (ProductID) REFERENCES Product(ProductID)</w:t>
        <w:br/>
        <w:t>);</w:t>
        <w:br/>
        <w:br/>
        <w:t>INSERT INTO Seller (SellerName, Email, Phone, Address)</w:t>
        <w:br/>
        <w:t>VALUES</w:t>
        <w:br/>
        <w:t>('Arun Electronics', 'arun@gmail.com', '9876543210', 'Chennai'),</w:t>
        <w:br/>
        <w:t>('Kumar Mobiles', 'kumar@gmail.com', '9876543211', 'Madurai'),</w:t>
        <w:br/>
        <w:t>('Tech World', 'techworld@gmail.com', '9876543212', 'Coimbatore');</w:t>
        <w:br/>
        <w:br/>
        <w:t>INSERT INTO Product (ProductName, Category, Price)</w:t>
        <w:br/>
        <w:t>VALUES</w:t>
        <w:br/>
        <w:t>('Laptop', 'Electronics', 55000.00),</w:t>
        <w:br/>
        <w:t>('Smartphone', 'Electronics', 25000.00),</w:t>
        <w:br/>
        <w:t>('Keyboard', 'Accessories', 1500.00),</w:t>
        <w:br/>
        <w:t>('Mouse', 'Accessories', 800.00),</w:t>
        <w:br/>
        <w:t>('Headphones', 'Accessories', 2000.00);</w:t>
        <w:br/>
        <w:br/>
        <w:t>INSERT INTO Inventory</w:t>
        <w:br/>
        <w:t>(SellerID, ProductID, StockQuantity, StockStatus)</w:t>
        <w:br/>
        <w:t>VALUES</w:t>
        <w:br/>
        <w:t>(1, 1, 10, 'Available'),</w:t>
        <w:br/>
        <w:t>(1, 3, 25, 'Available'),</w:t>
        <w:br/>
        <w:t>(2, 2, 0, 'Unavailable'),</w:t>
        <w:br/>
        <w:t>(2, 4, 15, 'Available'),</w:t>
        <w:br/>
        <w:t>(3, 5, 0, 'Unavailable');</w:t>
        <w:br/>
        <w:br/>
        <w:t>SELECT</w:t>
        <w:br/>
        <w:t xml:space="preserve">    s.SellerName,</w:t>
        <w:br/>
        <w:t xml:space="preserve">    p.ProductName,</w:t>
        <w:br/>
        <w:t xml:space="preserve">    p.Category,</w:t>
        <w:br/>
        <w:t xml:space="preserve">    p.Price,</w:t>
        <w:br/>
        <w:t xml:space="preserve">    i.StockQuantity,</w:t>
        <w:br/>
        <w:t xml:space="preserve">    i.StockStatus</w:t>
        <w:br/>
        <w:t>FROM Inventory i</w:t>
        <w:br/>
        <w:t>JOIN Seller s ON i.SellerID = s.SellerID</w:t>
        <w:br/>
        <w:t>JOIN Product p ON i.ProductID = p.ProductID;</w:t>
        <w:br/>
        <w:br/>
        <w:t>SELECT</w:t>
        <w:br/>
        <w:t xml:space="preserve">    p.ProductName,</w:t>
        <w:br/>
        <w:t xml:space="preserve">    s.SellerName,</w:t>
        <w:br/>
        <w:t xml:space="preserve">    i.StockQuantity</w:t>
        <w:br/>
        <w:t>FROM Inventory i</w:t>
        <w:br/>
        <w:t>JOIN Product p ON i.ProductID = p.ProductID</w:t>
        <w:br/>
        <w:t>JOIN Seller s ON i.SellerID = s.SellerID</w:t>
        <w:br/>
        <w:t>WHERE i.StockQuantity &gt; 0;</w:t>
        <w:br/>
        <w:br/>
        <w:t>SELECT</w:t>
        <w:br/>
        <w:t xml:space="preserve">    p.ProductName,</w:t>
        <w:br/>
        <w:t xml:space="preserve">    s.SellerName,</w:t>
        <w:br/>
        <w:t xml:space="preserve">    i.StockQuantity</w:t>
        <w:br/>
        <w:t>FROM Inventory i</w:t>
        <w:br/>
        <w:t>JOIN Product p ON i.ProductID = p.ProductID</w:t>
        <w:br/>
        <w:t>JOIN Seller s ON i.SellerID = s.SellerID</w:t>
        <w:br/>
        <w:t>WHERE i.StockQuantity = 0;</w:t>
        <w:br/>
        <w:br/>
        <w:t>SELECT</w:t>
        <w:br/>
        <w:t xml:space="preserve">    StockStatus,</w:t>
        <w:br/>
        <w:t xml:space="preserve">    COUNT(*) AS TotalProducts</w:t>
        <w:br/>
        <w:t>FROM Inventory</w:t>
        <w:br/>
        <w:t>GROUP BY StockStatus;</w:t>
      </w:r>
    </w:p>
    <w:p>
      <w:pPr>
        <w:pStyle w:val="Heading1"/>
      </w:pPr>
      <w:r>
        <w:t>17. Viva / Explanation Points</w:t>
      </w:r>
    </w:p>
    <w:p>
      <w:pPr>
        <w:pStyle w:val="ListBullet"/>
      </w:pPr>
      <w:r>
        <w:t>Seller table stores seller details.</w:t>
      </w:r>
    </w:p>
    <w:p>
      <w:pPr>
        <w:pStyle w:val="ListBullet"/>
      </w:pPr>
      <w:r>
        <w:t>Product table stores product details.</w:t>
      </w:r>
    </w:p>
    <w:p>
      <w:pPr>
        <w:pStyle w:val="ListBullet"/>
      </w:pPr>
      <w:r>
        <w:t>Inventory table connects sellers and products and stores stock information.</w:t>
      </w:r>
    </w:p>
    <w:p>
      <w:pPr>
        <w:pStyle w:val="ListBullet"/>
      </w:pPr>
      <w:r>
        <w:t>SellerID is a Foreign Key in the Inventory table.</w:t>
      </w:r>
    </w:p>
    <w:p>
      <w:pPr>
        <w:pStyle w:val="ListBullet"/>
      </w:pPr>
      <w:r>
        <w:t>ProductID is a Foreign Key in the Inventory table.</w:t>
      </w:r>
    </w:p>
    <w:p>
      <w:pPr>
        <w:pStyle w:val="ListBullet"/>
      </w:pPr>
      <w:r>
        <w:t>StockQuantity stores the number of available units.</w:t>
      </w:r>
    </w:p>
    <w:p>
      <w:pPr>
        <w:pStyle w:val="ListBullet"/>
      </w:pPr>
      <w:r>
        <w:t>StockStatus stores whether the product is Available or Unavailable.</w:t>
      </w:r>
    </w:p>
    <w:p>
      <w:pPr>
        <w:pStyle w:val="ListBullet"/>
      </w:pPr>
      <w:r>
        <w:t>JOIN is used to combine data from Seller, Product, and Inventory.</w:t>
      </w:r>
    </w:p>
    <w:p>
      <w:pPr>
        <w:pStyle w:val="ListBullet"/>
      </w:pPr>
      <w:r>
        <w:t>A separate Inventory table is used because it represents the relationship between sellers and products and stores seller-specific stock.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