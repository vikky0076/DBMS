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Requirement Specification Document</w:t>
      </w:r>
    </w:p>
    <w:p>
      <w:pPr>
        <w:pStyle w:val="Heading2"/>
      </w:pPr>
      <w:r>
        <w:t>E-Commerce Order Management Database System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 Name</w:t>
            </w:r>
          </w:p>
        </w:tc>
        <w:tc>
          <w:tcPr>
            <w:tcW w:type="dxa" w:w="4320"/>
          </w:tcPr>
          <w:p>
            <w:r>
              <w:t>Vignesh B</w:t>
            </w:r>
          </w:p>
        </w:tc>
      </w:tr>
      <w:tr>
        <w:tc>
          <w:tcPr>
            <w:tcW w:type="dxa" w:w="4320"/>
          </w:tcPr>
          <w:p>
            <w:r>
              <w:t>Register Number</w:t>
            </w:r>
          </w:p>
        </w:tc>
        <w:tc>
          <w:tcPr>
            <w:tcW w:type="dxa" w:w="4320"/>
          </w:tcPr>
          <w:p>
            <w:r>
              <w:t>[Your Register Number]</w:t>
            </w:r>
          </w:p>
        </w:tc>
      </w:tr>
      <w:tr>
        <w:tc>
          <w:tcPr>
            <w:tcW w:type="dxa" w:w="4320"/>
          </w:tcPr>
          <w:p>
            <w:r>
              <w:t>Project Title</w:t>
            </w:r>
          </w:p>
        </w:tc>
        <w:tc>
          <w:tcPr>
            <w:tcW w:type="dxa" w:w="4320"/>
          </w:tcPr>
          <w:p>
            <w:r>
              <w:t>E-Commerce Order Management Database System</w:t>
            </w:r>
          </w:p>
        </w:tc>
      </w:tr>
      <w:tr>
        <w:tc>
          <w:tcPr>
            <w:tcW w:type="dxa" w:w="4320"/>
          </w:tcPr>
          <w:p>
            <w:r>
              <w:t>Week</w:t>
            </w:r>
          </w:p>
        </w:tc>
        <w:tc>
          <w:tcPr>
            <w:tcW w:type="dxa" w:w="4320"/>
          </w:tcPr>
          <w:p>
            <w:r>
              <w:t>Week 1</w:t>
            </w:r>
          </w:p>
        </w:tc>
      </w:tr>
    </w:tbl>
    <w:p>
      <w:pPr>
        <w:pStyle w:val="Heading2"/>
      </w:pPr>
      <w:r>
        <w:t>1. Introduction</w:t>
      </w:r>
    </w:p>
    <w:p>
      <w:r>
        <w:t>1.1 Purpose</w:t>
        <w:br/>
        <w:t>The purpose of this Requirement Specification Document is to analyze and define the business requirements of the E-Commerce Order Management Database System. The system is designed to manage customers, products, orders, payments, and order delivery efficiently.</w:t>
        <w:br/>
        <w:br/>
        <w:t>1.2 Project Scope</w:t>
        <w:br/>
        <w:t>The system enables an online business to maintain customer information, product details, order records, payment transactions, and shipment tracking.</w:t>
        <w:br/>
        <w:br/>
        <w:t>1.3 Intended Users</w:t>
        <w:br/>
        <w:t>• Customers</w:t>
        <w:br/>
        <w:t>• Administrators</w:t>
        <w:br/>
        <w:t>• Store Managers</w:t>
        <w:br/>
        <w:t>• Delivery Staff</w:t>
      </w:r>
    </w:p>
    <w:p>
      <w:pPr>
        <w:pStyle w:val="Heading2"/>
      </w:pPr>
      <w:r>
        <w:t>2. Business Requirements</w:t>
      </w:r>
    </w:p>
    <w:p>
      <w:r>
        <w:t>• Maintain customer information.</w:t>
        <w:br/>
        <w:t>• Store product details.</w:t>
        <w:br/>
        <w:t>• Allow customers to place orders.</w:t>
        <w:br/>
        <w:t>• Track orders.</w:t>
        <w:br/>
        <w:t>• Record payments.</w:t>
        <w:br/>
        <w:t>• Generate reports.</w:t>
        <w:br/>
        <w:t>• Improve efficiency.</w:t>
      </w:r>
    </w:p>
    <w:p>
      <w:pPr>
        <w:pStyle w:val="Heading2"/>
      </w:pPr>
      <w:r>
        <w:t>3. Functional Requirements</w:t>
      </w:r>
    </w:p>
    <w:p>
      <w:r>
        <w:t>FR-1 Register customers.</w:t>
        <w:br/>
        <w:t>FR-2 Manage products.</w:t>
        <w:br/>
        <w:t>FR-3 Place orders.</w:t>
        <w:br/>
        <w:t>FR-4 Calculate totals.</w:t>
        <w:br/>
        <w:t>FR-5 Record payments.</w:t>
        <w:br/>
        <w:t>FR-6 Update order status.</w:t>
        <w:br/>
        <w:t>FR-7 View order history.</w:t>
        <w:br/>
        <w:t>FR-8 Generate sales reports.</w:t>
      </w:r>
    </w:p>
    <w:p>
      <w:pPr>
        <w:pStyle w:val="Heading2"/>
      </w:pPr>
      <w:r>
        <w:t>4. Non-Functional Requirements</w:t>
      </w:r>
    </w:p>
    <w:p>
      <w:r>
        <w:t>Performance, Security, Reliability, Usability, Scalability.</w:t>
      </w:r>
    </w:p>
    <w:p>
      <w:pPr>
        <w:pStyle w:val="Heading2"/>
      </w:pPr>
      <w:r>
        <w:t>5. Customer Database Module</w:t>
      </w:r>
    </w:p>
    <w:p>
      <w:r>
        <w:t>customer_id (INT PK)</w:t>
        <w:br/>
        <w:t>full_name VARCHAR(100)</w:t>
        <w:br/>
        <w:t>email VARCHAR(100)</w:t>
        <w:br/>
        <w:t>phone_number VARCHAR(15)</w:t>
        <w:br/>
        <w:t>address VARCHAR(255)</w:t>
        <w:br/>
        <w:t>registration_date DATE</w:t>
      </w:r>
    </w:p>
    <w:p>
      <w:pPr>
        <w:pStyle w:val="Heading2"/>
      </w:pPr>
      <w:r>
        <w:t>6. Assumptions and Constraints</w:t>
      </w:r>
    </w:p>
    <w:p>
      <w:r>
        <w:t>Use MySQL or similar RDBMS. Registered customers only. One customer per order. Week 1 focuses on customer module.</w:t>
      </w:r>
    </w:p>
    <w:p>
      <w:pPr>
        <w:pStyle w:val="Heading2"/>
      </w:pPr>
      <w:r>
        <w:t>7. Conclusion</w:t>
      </w:r>
    </w:p>
    <w:p>
      <w:r>
        <w:t>This document defines the initial requirements for the E-Commerce Order Management Database System and serves as the foundation for future database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