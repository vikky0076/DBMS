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DBMS – WEEK 4 TASK</w:t>
      </w:r>
    </w:p>
    <w:p>
      <w:pPr>
        <w:jc w:val="center"/>
      </w:pPr>
      <w:r>
        <w:rPr>
          <w:b/>
          <w:sz w:val="28"/>
        </w:rPr>
        <w:t>ORDER MANAGEMENT SYSTEM</w:t>
      </w:r>
    </w:p>
    <w:p/>
    <w:tbl>
      <w:tblPr>
        <w:tblStyle w:val="TableGrid"/>
        <w:tblW w:type="auto" w:w="0"/>
        <w:tblLook w:firstColumn="1" w:firstRow="1" w:lastColumn="0" w:lastRow="0" w:noHBand="0" w:noVBand="1" w:val="04A0"/>
      </w:tblPr>
      <w:tblGrid>
        <w:gridCol w:w="4968"/>
        <w:gridCol w:w="4968"/>
      </w:tblGrid>
      <w:tr>
        <w:tc>
          <w:tcPr>
            <w:tcW w:type="dxa" w:w="4968"/>
          </w:tcPr>
          <w:p>
            <w:r>
              <w:rPr>
                <w:b/>
              </w:rPr>
              <w:t>Name</w:t>
            </w:r>
          </w:p>
        </w:tc>
        <w:tc>
          <w:tcPr>
            <w:tcW w:type="dxa" w:w="4968"/>
          </w:tcPr>
          <w:p>
            <w:r>
              <w:t>Vignesh</w:t>
            </w:r>
          </w:p>
        </w:tc>
      </w:tr>
      <w:tr>
        <w:tc>
          <w:tcPr>
            <w:tcW w:type="dxa" w:w="4968"/>
          </w:tcPr>
          <w:p>
            <w:r>
              <w:rPr>
                <w:b/>
              </w:rPr>
              <w:t>Enroll No</w:t>
            </w:r>
          </w:p>
        </w:tc>
        <w:tc>
          <w:tcPr>
            <w:tcW w:type="dxa" w:w="4968"/>
          </w:tcPr>
          <w:p>
            <w:r>
              <w:t>TU - 6235210211060</w:t>
            </w:r>
          </w:p>
        </w:tc>
      </w:tr>
      <w:tr>
        <w:tc>
          <w:tcPr>
            <w:tcW w:type="dxa" w:w="4968"/>
          </w:tcPr>
          <w:p>
            <w:r>
              <w:rPr>
                <w:b/>
              </w:rPr>
              <w:t>Dept</w:t>
            </w:r>
          </w:p>
        </w:tc>
        <w:tc>
          <w:tcPr>
            <w:tcW w:type="dxa" w:w="4968"/>
          </w:tcPr>
          <w:p>
            <w:r>
              <w:t>BSC., CS(AIML) 2nd Year</w:t>
            </w:r>
          </w:p>
        </w:tc>
      </w:tr>
    </w:tbl>
    <w:p>
      <w:r>
        <w:rPr>
          <w:b/>
          <w:sz w:val="26"/>
        </w:rPr>
        <w:t>1. Task Name</w:t>
      </w:r>
    </w:p>
    <w:p>
      <w:r>
        <w:t>Order Management System</w:t>
      </w:r>
    </w:p>
    <w:p>
      <w:r>
        <w:rPr>
          <w:b/>
          <w:sz w:val="26"/>
        </w:rPr>
        <w:t>2. Description</w:t>
      </w:r>
    </w:p>
    <w:p>
      <w:r>
        <w:t>The Order Management System is a database application designed to manage customer product orders efficiently. The system stores customer orders, order details, product quantities, order dates, prices, and total amounts. It supports order insertion, modification, and customer order history reporting using MySQL.</w:t>
      </w:r>
    </w:p>
    <w:p>
      <w:r>
        <w:rPr>
          <w:b/>
          <w:sz w:val="26"/>
        </w:rPr>
        <w:t>3. Objectives</w:t>
      </w:r>
    </w:p>
    <w:p>
      <w:pPr>
        <w:pStyle w:val="ListBullet"/>
      </w:pPr>
      <w:r>
        <w:t>Design Orders and Order_Details tables.</w:t>
      </w:r>
    </w:p>
    <w:p>
      <w:pPr>
        <w:pStyle w:val="ListBullet"/>
      </w:pPr>
      <w:r>
        <w:t>Manage customer product orders.</w:t>
      </w:r>
    </w:p>
    <w:p>
      <w:pPr>
        <w:pStyle w:val="ListBullet"/>
      </w:pPr>
      <w:r>
        <w:t>Store order date, quantity, unit price, and total amount.</w:t>
      </w:r>
    </w:p>
    <w:p>
      <w:pPr>
        <w:pStyle w:val="ListBullet"/>
      </w:pPr>
      <w:r>
        <w:t>Perform order insertion and modification operations.</w:t>
      </w:r>
    </w:p>
    <w:p>
      <w:pPr>
        <w:pStyle w:val="ListBullet"/>
      </w:pPr>
      <w:r>
        <w:t>Generate customer order history reports.</w:t>
      </w:r>
    </w:p>
    <w:p>
      <w:pPr>
        <w:pStyle w:val="ListBullet"/>
      </w:pPr>
      <w:r>
        <w:t>Establish primary-key and foreign-key relationships between tables.</w:t>
      </w:r>
    </w:p>
    <w:p>
      <w:r>
        <w:rPr>
          <w:b/>
          <w:sz w:val="26"/>
        </w:rPr>
        <w:t>4. Database Design</w:t>
      </w:r>
    </w:p>
    <w:p>
      <w:r>
        <w:t>The system uses four related tables: Customers, Products, Orders, and Order_Details.</w:t>
      </w:r>
    </w:p>
    <w:p>
      <w:pPr>
        <w:pStyle w:val="ListBullet"/>
      </w:pPr>
      <w:r>
        <w:t>Customers – stores customer information.</w:t>
      </w:r>
    </w:p>
    <w:p>
      <w:pPr>
        <w:pStyle w:val="ListBullet"/>
      </w:pPr>
      <w:r>
        <w:t>Products – stores products available for ordering.</w:t>
      </w:r>
    </w:p>
    <w:p>
      <w:pPr>
        <w:pStyle w:val="ListBullet"/>
      </w:pPr>
      <w:r>
        <w:t>Orders – stores the main order information.</w:t>
      </w:r>
    </w:p>
    <w:p>
      <w:pPr>
        <w:pStyle w:val="ListBullet"/>
      </w:pPr>
      <w:r>
        <w:t>Order_Details – stores individual products and quantities belonging to each order.</w:t>
      </w:r>
    </w:p>
    <w:p>
      <w:r>
        <w:rPr>
          <w:b/>
          <w:sz w:val="26"/>
        </w:rPr>
        <w:t>5. Relationship Diagram</w:t>
      </w:r>
    </w:p>
    <w:p>
      <w:r>
        <w:t>Customers (1) ────&lt; Orders (Many) ────&lt; Order_Details (Many) &gt;──── Products (1)</w:t>
      </w:r>
    </w:p>
    <w:p>
      <w:r>
        <w:rPr>
          <w:b/>
          <w:sz w:val="26"/>
        </w:rPr>
        <w:t>6. Create Database</w:t>
      </w:r>
    </w:p>
    <w:p>
      <w:pPr>
        <w:ind w:left="288"/>
      </w:pPr>
      <w:r>
        <w:rPr>
          <w:rFonts w:ascii="Consolas" w:hAnsi="Consolas"/>
          <w:sz w:val="18"/>
        </w:rPr>
        <w:t>CREATE DATABASE OrderManagementDB;</w:t>
        <w:br/>
        <w:t>USE OrderManagementDB;</w:t>
      </w:r>
    </w:p>
    <w:p>
      <w:r>
        <w:rPr>
          <w:b/>
          <w:sz w:val="26"/>
        </w:rPr>
        <w:t>7. Create Customers Table</w:t>
      </w:r>
    </w:p>
    <w:p>
      <w:pPr>
        <w:ind w:left="288"/>
      </w:pPr>
      <w:r>
        <w:rPr>
          <w:rFonts w:ascii="Consolas" w:hAnsi="Consolas"/>
          <w:sz w:val="18"/>
        </w:rPr>
        <w:t>CREATE TABLE Customers (</w:t>
        <w:br/>
        <w:t xml:space="preserve">    customer_id INT PRIMARY KEY,</w:t>
        <w:br/>
        <w:t xml:space="preserve">    customer_name VARCHAR(100) NOT NULL,</w:t>
        <w:br/>
        <w:t xml:space="preserve">    email VARCHAR(100) UNIQUE,</w:t>
        <w:br/>
        <w:t xml:space="preserve">    phone VARCHAR(15),</w:t>
        <w:br/>
        <w:t xml:space="preserve">    address VARCHAR(200)</w:t>
        <w:br/>
        <w:t>);</w:t>
      </w:r>
    </w:p>
    <w:p>
      <w:r>
        <w:rPr>
          <w:b/>
          <w:sz w:val="26"/>
        </w:rPr>
        <w:t>8. Create Products Table</w:t>
      </w:r>
    </w:p>
    <w:p>
      <w:pPr>
        <w:ind w:left="288"/>
      </w:pPr>
      <w:r>
        <w:rPr>
          <w:rFonts w:ascii="Consolas" w:hAnsi="Consolas"/>
          <w:sz w:val="18"/>
        </w:rPr>
        <w:t>CREATE TABLE Products (</w:t>
        <w:br/>
        <w:t xml:space="preserve">    product_id INT PRIMARY KEY,</w:t>
        <w:br/>
        <w:t xml:space="preserve">    product_name VARCHAR(100) NOT NULL,</w:t>
        <w:br/>
        <w:t xml:space="preserve">    category VARCHAR(50),</w:t>
        <w:br/>
        <w:t xml:space="preserve">    unit_price DECIMAL(10,2) NOT NULL,</w:t>
        <w:br/>
        <w:t xml:space="preserve">    stock_quantity INT DEFAULT 0</w:t>
        <w:br/>
        <w:t>);</w:t>
      </w:r>
    </w:p>
    <w:p>
      <w:r>
        <w:rPr>
          <w:b/>
          <w:sz w:val="26"/>
        </w:rPr>
        <w:t>9. Create Orders Table</w:t>
      </w:r>
    </w:p>
    <w:p>
      <w:pPr>
        <w:ind w:left="288"/>
      </w:pPr>
      <w:r>
        <w:rPr>
          <w:rFonts w:ascii="Consolas" w:hAnsi="Consolas"/>
          <w:sz w:val="18"/>
        </w:rPr>
        <w:t>CREATE TABLE Orders (</w:t>
        <w:br/>
        <w:t xml:space="preserve">    order_id INT PRIMARY KEY,</w:t>
        <w:br/>
        <w:t xml:space="preserve">    customer_id INT NOT NULL,</w:t>
        <w:br/>
        <w:t xml:space="preserve">    order_date DATE NOT NULL,</w:t>
        <w:br/>
        <w:t xml:space="preserve">    total_amount DECIMAL(12,2) DEFAULT 0.00,</w:t>
        <w:br/>
        <w:t xml:space="preserve">    FOREIGN KEY (customer_id) REFERENCES Customers(customer_id)</w:t>
        <w:br/>
        <w:t>);</w:t>
      </w:r>
    </w:p>
    <w:p>
      <w:r>
        <w:rPr>
          <w:b/>
          <w:sz w:val="26"/>
        </w:rPr>
        <w:t>10. Create Order_Details Table</w:t>
      </w:r>
    </w:p>
    <w:p>
      <w:pPr>
        <w:ind w:left="288"/>
      </w:pPr>
      <w:r>
        <w:rPr>
          <w:rFonts w:ascii="Consolas" w:hAnsi="Consolas"/>
          <w:sz w:val="18"/>
        </w:rPr>
        <w:t>CREATE TABLE Order_Details (</w:t>
        <w:br/>
        <w:t xml:space="preserve">    order_detail_id INT PRIMARY KEY,</w:t>
        <w:br/>
        <w:t xml:space="preserve">    order_id INT NOT NULL,</w:t>
        <w:br/>
        <w:t xml:space="preserve">    product_id INT NOT NULL,</w:t>
        <w:br/>
        <w:t xml:space="preserve">    quantity INT NOT NULL,</w:t>
        <w:br/>
        <w:t xml:space="preserve">    unit_price DECIMAL(10,2) NOT NULL,</w:t>
        <w:br/>
        <w:t xml:space="preserve">    subtotal DECIMAL(12,2) GENERATED ALWAYS AS</w:t>
        <w:br/>
        <w:t xml:space="preserve">        (quantity * unit_price) STORED,</w:t>
        <w:br/>
        <w:t xml:space="preserve">    FOREIGN KEY (order_id) REFERENCES Orders(order_id),</w:t>
        <w:br/>
        <w:t xml:space="preserve">    FOREIGN KEY (product_id) REFERENCES Products(product_id)</w:t>
        <w:br/>
        <w:t>);</w:t>
      </w:r>
    </w:p>
    <w:p>
      <w:r>
        <w:rPr>
          <w:b/>
          <w:sz w:val="26"/>
        </w:rPr>
        <w:t>11. Insert Customer Data</w:t>
      </w:r>
    </w:p>
    <w:p>
      <w:pPr>
        <w:ind w:left="288"/>
      </w:pPr>
      <w:r>
        <w:rPr>
          <w:rFonts w:ascii="Consolas" w:hAnsi="Consolas"/>
          <w:sz w:val="18"/>
        </w:rPr>
        <w:t>INSERT INTO Customers VALUES</w:t>
        <w:br/>
        <w:t>(1, 'Arun Kumar', 'arun@gmail.com', '9876543210', 'Chennai'),</w:t>
        <w:br/>
        <w:t>(2, 'Priya S', 'priya@gmail.com', '9876543211', 'Puducherry'),</w:t>
        <w:br/>
        <w:t>(3, 'Rahul M', 'rahul@gmail.com', '9876543212', 'Bangalore'),</w:t>
        <w:br/>
        <w:t>(4, 'Divya R', 'divya@gmail.com', '9876543213', 'Coimbatore'),</w:t>
        <w:br/>
        <w:t>(5, 'Karthik V', 'karthik@gmail.com', '9876543214', 'Madurai');</w:t>
      </w:r>
    </w:p>
    <w:p>
      <w:r>
        <w:rPr>
          <w:b/>
          <w:sz w:val="26"/>
        </w:rPr>
        <w:t>12. Insert Product Data</w:t>
      </w:r>
    </w:p>
    <w:p>
      <w:pPr>
        <w:ind w:left="288"/>
      </w:pPr>
      <w:r>
        <w:rPr>
          <w:rFonts w:ascii="Consolas" w:hAnsi="Consolas"/>
          <w:sz w:val="18"/>
        </w:rPr>
        <w:t>INSERT INTO Products VALUES</w:t>
        <w:br/>
        <w:t>(101, 'Laptop', 'Electronics', 55000.00, 20),</w:t>
        <w:br/>
        <w:t>(102, 'Mouse', 'Accessories', 800.00, 100),</w:t>
        <w:br/>
        <w:t>(103, 'Keyboard', 'Accessories', 1500.00, 75),</w:t>
        <w:br/>
        <w:t>(104, 'Headphones', 'Accessories', 2500.00, 50),</w:t>
        <w:br/>
        <w:t>(105, 'Monitor', 'Electronics', 12000.00, 30),</w:t>
        <w:br/>
        <w:t>(106, 'Web Camera', 'Electronics', 3000.00, 40);</w:t>
      </w:r>
    </w:p>
    <w:p>
      <w:r>
        <w:rPr>
          <w:b/>
          <w:sz w:val="26"/>
        </w:rPr>
        <w:t>13. Insert Orders</w:t>
      </w:r>
    </w:p>
    <w:p>
      <w:pPr>
        <w:ind w:left="288"/>
      </w:pPr>
      <w:r>
        <w:rPr>
          <w:rFonts w:ascii="Consolas" w:hAnsi="Consolas"/>
          <w:sz w:val="18"/>
        </w:rPr>
        <w:t>INSERT INTO Orders (order_id, customer_id, order_date, total_amount)</w:t>
        <w:br/>
        <w:t>VALUES</w:t>
        <w:br/>
        <w:t>(1001, 1, '2026-08-01', 56600.00),</w:t>
        <w:br/>
        <w:t>(1002, 2, '2026-08-03', 4000.00),</w:t>
        <w:br/>
        <w:t>(1003, 1, '2026-08-05', 14500.00),</w:t>
        <w:br/>
        <w:t>(1004, 3, '2026-08-07', 57500.00),</w:t>
        <w:br/>
        <w:t>(1005, 4, '2026-08-10', 2500.00);</w:t>
      </w:r>
    </w:p>
    <w:p>
      <w:r>
        <w:rPr>
          <w:b/>
          <w:sz w:val="26"/>
        </w:rPr>
        <w:t>14. Insert Order Details</w:t>
      </w:r>
    </w:p>
    <w:p>
      <w:pPr>
        <w:ind w:left="288"/>
      </w:pPr>
      <w:r>
        <w:rPr>
          <w:rFonts w:ascii="Consolas" w:hAnsi="Consolas"/>
          <w:sz w:val="18"/>
        </w:rPr>
        <w:t>INSERT INTO Order_Details</w:t>
        <w:br/>
        <w:t>(order_detail_id, order_id, product_id, quantity, unit_price)</w:t>
        <w:br/>
        <w:t>VALUES</w:t>
        <w:br/>
        <w:t>(1, 1001, 101, 1, 55000.00),</w:t>
        <w:br/>
        <w:t>(2, 1001, 102, 2, 800.00),</w:t>
        <w:br/>
        <w:t>(3, 1002, 104, 1, 2500.00),</w:t>
        <w:br/>
        <w:t>(4, 1002, 106, 1, 3000.00),</w:t>
        <w:br/>
        <w:t>(5, 1003, 105, 1, 12000.00),</w:t>
        <w:br/>
        <w:t>(6, 1003, 103, 1, 1500.00),</w:t>
        <w:br/>
        <w:t>(7, 1004, 101, 1, 55000.00),</w:t>
        <w:br/>
        <w:t>(8, 1004, 102, 1, 800.00),</w:t>
        <w:br/>
        <w:t>(9, 1004, 103, 1, 1500.00),</w:t>
        <w:br/>
        <w:t>(10, 1005, 104, 1, 2500.00);</w:t>
      </w:r>
    </w:p>
    <w:p>
      <w:r>
        <w:rPr>
          <w:b/>
          <w:sz w:val="26"/>
        </w:rPr>
        <w:t>15. View All Orders</w:t>
      </w:r>
    </w:p>
    <w:p>
      <w:pPr>
        <w:ind w:left="288"/>
      </w:pPr>
      <w:r>
        <w:rPr>
          <w:rFonts w:ascii="Consolas" w:hAnsi="Consolas"/>
          <w:sz w:val="18"/>
        </w:rPr>
        <w:t>SELECT * FROM Orders;</w:t>
      </w:r>
    </w:p>
    <w:p>
      <w:r>
        <w:rPr>
          <w:b/>
          <w:sz w:val="26"/>
        </w:rPr>
        <w:t>16. View Order Details</w:t>
      </w:r>
    </w:p>
    <w:p>
      <w:pPr>
        <w:ind w:left="288"/>
      </w:pPr>
      <w:r>
        <w:rPr>
          <w:rFonts w:ascii="Consolas" w:hAnsi="Consolas"/>
          <w:sz w:val="18"/>
        </w:rPr>
        <w:t>SELECT * FROM Order_Details;</w:t>
      </w:r>
    </w:p>
    <w:p>
      <w:r>
        <w:rPr>
          <w:b/>
          <w:sz w:val="26"/>
        </w:rPr>
        <w:t>17. Insert a New Order</w:t>
      </w:r>
    </w:p>
    <w:p>
      <w:pPr>
        <w:ind w:left="288"/>
      </w:pPr>
      <w:r>
        <w:rPr>
          <w:rFonts w:ascii="Consolas" w:hAnsi="Consolas"/>
          <w:sz w:val="18"/>
        </w:rPr>
        <w:t>INSERT INTO Orders (order_id, customer_id, order_date, total_amount)</w:t>
        <w:br/>
        <w:t>VALUES (1006, 5, '2026-08-12', 2800.00);</w:t>
        <w:br/>
        <w:br/>
        <w:t>INSERT INTO Order_Details</w:t>
        <w:br/>
        <w:t>(order_detail_id, order_id, product_id, quantity, unit_price)</w:t>
        <w:br/>
        <w:t>VALUES</w:t>
        <w:br/>
        <w:t>(11, 1006, 104, 1, 2500.00),</w:t>
        <w:br/>
        <w:t>(12, 1006, 102, 1, 800.00);</w:t>
      </w:r>
    </w:p>
    <w:p>
      <w:r>
        <w:rPr>
          <w:b/>
          <w:sz w:val="26"/>
        </w:rPr>
        <w:t>18. Modify an Order</w:t>
      </w:r>
    </w:p>
    <w:p>
      <w:r>
        <w:t>The following query changes the total amount of an existing order.</w:t>
      </w:r>
    </w:p>
    <w:p>
      <w:pPr>
        <w:ind w:left="288"/>
      </w:pPr>
      <w:r>
        <w:rPr>
          <w:rFonts w:ascii="Consolas" w:hAnsi="Consolas"/>
          <w:sz w:val="18"/>
        </w:rPr>
        <w:t>UPDATE Orders</w:t>
        <w:br/>
        <w:t>SET total_amount = 3300.00</w:t>
        <w:br/>
        <w:t>WHERE order_id = 1006;</w:t>
      </w:r>
    </w:p>
    <w:p>
      <w:r>
        <w:rPr>
          <w:b/>
          <w:sz w:val="26"/>
        </w:rPr>
        <w:t>19. Modify Order Quantity</w:t>
      </w:r>
    </w:p>
    <w:p>
      <w:pPr>
        <w:ind w:left="288"/>
      </w:pPr>
      <w:r>
        <w:rPr>
          <w:rFonts w:ascii="Consolas" w:hAnsi="Consolas"/>
          <w:sz w:val="18"/>
        </w:rPr>
        <w:t>UPDATE Order_Details</w:t>
        <w:br/>
        <w:t>SET quantity = 2</w:t>
        <w:br/>
        <w:t>WHERE order_detail_id = 12;</w:t>
      </w:r>
    </w:p>
    <w:p>
      <w:r>
        <w:rPr>
          <w:b/>
          <w:sz w:val="26"/>
        </w:rPr>
        <w:t>20. Recalculate Order Total</w:t>
      </w:r>
    </w:p>
    <w:p>
      <w:pPr>
        <w:ind w:left="288"/>
      </w:pPr>
      <w:r>
        <w:rPr>
          <w:rFonts w:ascii="Consolas" w:hAnsi="Consolas"/>
          <w:sz w:val="18"/>
        </w:rPr>
        <w:t>UPDATE Orders o</w:t>
        <w:br/>
        <w:t>SET total_amount = (</w:t>
        <w:br/>
        <w:t xml:space="preserve">    SELECT SUM(od.subtotal)</w:t>
        <w:br/>
        <w:t xml:space="preserve">    FROM Order_Details od</w:t>
        <w:br/>
        <w:t xml:space="preserve">    WHERE od.order_id = o.order_id</w:t>
        <w:br/>
        <w:t>)</w:t>
        <w:br/>
        <w:t>WHERE o.order_id = 1006;</w:t>
      </w:r>
    </w:p>
    <w:p>
      <w:r>
        <w:rPr>
          <w:b/>
          <w:sz w:val="26"/>
        </w:rPr>
        <w:t>21. Customer Order History Report</w:t>
      </w:r>
    </w:p>
    <w:p>
      <w:pPr>
        <w:ind w:left="288"/>
      </w:pPr>
      <w:r>
        <w:rPr>
          <w:rFonts w:ascii="Consolas" w:hAnsi="Consolas"/>
          <w:sz w:val="18"/>
        </w:rPr>
        <w:t>SELECT</w:t>
        <w:br/>
        <w:t xml:space="preserve">    c.customer_id,</w:t>
        <w:br/>
        <w:t xml:space="preserve">    c.customer_name,</w:t>
        <w:br/>
        <w:t xml:space="preserve">    o.order_id,</w:t>
        <w:br/>
        <w:t xml:space="preserve">    o.order_date,</w:t>
        <w:br/>
        <w:t xml:space="preserve">    p.product_name,</w:t>
        <w:br/>
        <w:t xml:space="preserve">    od.quantity,</w:t>
        <w:br/>
        <w:t xml:space="preserve">    od.unit_price,</w:t>
        <w:br/>
        <w:t xml:space="preserve">    od.subtotal</w:t>
        <w:br/>
        <w:t>FROM Customers c</w:t>
        <w:br/>
        <w:t>JOIN Orders o</w:t>
        <w:br/>
        <w:t xml:space="preserve">    ON c.customer_id = o.customer_id</w:t>
        <w:br/>
        <w:t>JOIN Order_Details od</w:t>
        <w:br/>
        <w:t xml:space="preserve">    ON o.order_id = od.order_id</w:t>
        <w:br/>
        <w:t>JOIN Products p</w:t>
        <w:br/>
        <w:t xml:space="preserve">    ON od.product_id = p.product_id</w:t>
        <w:br/>
        <w:t>ORDER BY c.customer_id, o.order_date;</w:t>
      </w:r>
    </w:p>
    <w:p>
      <w:r>
        <w:rPr>
          <w:b/>
          <w:sz w:val="26"/>
        </w:rPr>
        <w:t>22. Total Orders per Customer</w:t>
      </w:r>
    </w:p>
    <w:p>
      <w:pPr>
        <w:ind w:left="288"/>
      </w:pPr>
      <w:r>
        <w:rPr>
          <w:rFonts w:ascii="Consolas" w:hAnsi="Consolas"/>
          <w:sz w:val="18"/>
        </w:rPr>
        <w:t>SELECT</w:t>
        <w:br/>
        <w:t xml:space="preserve">    c.customer_id,</w:t>
        <w:br/>
        <w:t xml:space="preserve">    c.customer_name,</w:t>
        <w:br/>
        <w:t xml:space="preserve">    COUNT(o.order_id) AS total_orders</w:t>
        <w:br/>
        <w:t>FROM Customers c</w:t>
        <w:br/>
        <w:t>LEFT JOIN Orders o</w:t>
        <w:br/>
        <w:t xml:space="preserve">    ON c.customer_id = o.customer_id</w:t>
        <w:br/>
        <w:t>GROUP BY c.customer_id, c.customer_name;</w:t>
      </w:r>
    </w:p>
    <w:p>
      <w:r>
        <w:rPr>
          <w:b/>
          <w:sz w:val="26"/>
        </w:rPr>
        <w:t>23. Total Amount Spent by Each Customer</w:t>
      </w:r>
    </w:p>
    <w:p>
      <w:pPr>
        <w:ind w:left="288"/>
      </w:pPr>
      <w:r>
        <w:rPr>
          <w:rFonts w:ascii="Consolas" w:hAnsi="Consolas"/>
          <w:sz w:val="18"/>
        </w:rPr>
        <w:t>SELECT</w:t>
        <w:br/>
        <w:t xml:space="preserve">    c.customer_id,</w:t>
        <w:br/>
        <w:t xml:space="preserve">    c.customer_name,</w:t>
        <w:br/>
        <w:t xml:space="preserve">    COALESCE(SUM(o.total_amount), 0) AS total_spent</w:t>
        <w:br/>
        <w:t>FROM Customers c</w:t>
        <w:br/>
        <w:t>LEFT JOIN Orders o</w:t>
        <w:br/>
        <w:t xml:space="preserve">    ON c.customer_id = o.customer_id</w:t>
        <w:br/>
        <w:t>GROUP BY c.customer_id, c.customer_name</w:t>
        <w:br/>
        <w:t>ORDER BY total_spent DESC;</w:t>
      </w:r>
    </w:p>
    <w:p>
      <w:r>
        <w:rPr>
          <w:b/>
          <w:sz w:val="26"/>
        </w:rPr>
        <w:t>24. Find Orders Above a Specific Amount</w:t>
      </w:r>
    </w:p>
    <w:p>
      <w:pPr>
        <w:ind w:left="288"/>
      </w:pPr>
      <w:r>
        <w:rPr>
          <w:rFonts w:ascii="Consolas" w:hAnsi="Consolas"/>
          <w:sz w:val="18"/>
        </w:rPr>
        <w:t>SELECT *</w:t>
        <w:br/>
        <w:t>FROM Orders</w:t>
        <w:br/>
        <w:t>WHERE total_amount &gt; 10000;</w:t>
      </w:r>
    </w:p>
    <w:p>
      <w:r>
        <w:rPr>
          <w:b/>
          <w:sz w:val="26"/>
        </w:rPr>
        <w:t>25. Product-wise Sales Report</w:t>
      </w:r>
    </w:p>
    <w:p>
      <w:pPr>
        <w:ind w:left="288"/>
      </w:pPr>
      <w:r>
        <w:rPr>
          <w:rFonts w:ascii="Consolas" w:hAnsi="Consolas"/>
          <w:sz w:val="18"/>
        </w:rPr>
        <w:t>SELECT</w:t>
        <w:br/>
        <w:t xml:space="preserve">    p.product_id,</w:t>
        <w:br/>
        <w:t xml:space="preserve">    p.product_name,</w:t>
        <w:br/>
        <w:t xml:space="preserve">    SUM(od.quantity) AS total_quantity_sold,</w:t>
        <w:br/>
        <w:t xml:space="preserve">    SUM(od.subtotal) AS total_sales</w:t>
        <w:br/>
        <w:t>FROM Products p</w:t>
        <w:br/>
        <w:t>JOIN Order_Details od</w:t>
        <w:br/>
        <w:t xml:space="preserve">    ON p.product_id = od.product_id</w:t>
        <w:br/>
        <w:t>GROUP BY p.product_id, p.product_name</w:t>
        <w:br/>
        <w:t>ORDER BY total_sales DESC;</w:t>
      </w:r>
    </w:p>
    <w:p>
      <w:r>
        <w:rPr>
          <w:b/>
          <w:sz w:val="26"/>
        </w:rPr>
        <w:t>26. Monthly Order Report</w:t>
      </w:r>
    </w:p>
    <w:p>
      <w:pPr>
        <w:ind w:left="288"/>
      </w:pPr>
      <w:r>
        <w:rPr>
          <w:rFonts w:ascii="Consolas" w:hAnsi="Consolas"/>
          <w:sz w:val="18"/>
        </w:rPr>
        <w:t>SELECT</w:t>
        <w:br/>
        <w:t xml:space="preserve">    YEAR(order_date) AS order_year,</w:t>
        <w:br/>
        <w:t xml:space="preserve">    MONTH(order_date) AS order_month,</w:t>
        <w:br/>
        <w:t xml:space="preserve">    COUNT(order_id) AS total_orders,</w:t>
        <w:br/>
        <w:t xml:space="preserve">    SUM(total_amount) AS total_sales</w:t>
        <w:br/>
        <w:t>FROM Orders</w:t>
        <w:br/>
        <w:t>GROUP BY YEAR(order_date), MONTH(order_date)</w:t>
        <w:br/>
        <w:t>ORDER BY order_year, order_month;</w:t>
      </w:r>
    </w:p>
    <w:p>
      <w:r>
        <w:rPr>
          <w:b/>
          <w:sz w:val="26"/>
        </w:rPr>
        <w:t>27. Expected Customer Order History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Customer</w:t>
            </w:r>
          </w:p>
        </w:tc>
        <w:tc>
          <w:tcPr>
            <w:tcW w:type="dxa" w:w="1419"/>
          </w:tcPr>
          <w:p>
            <w:r>
              <w:rPr>
                <w:b/>
              </w:rPr>
              <w:t>Order ID</w:t>
            </w:r>
          </w:p>
        </w:tc>
        <w:tc>
          <w:tcPr>
            <w:tcW w:type="dxa" w:w="1419"/>
          </w:tcPr>
          <w:p>
            <w:r>
              <w:rPr>
                <w:b/>
              </w:rPr>
              <w:t>Order Date</w:t>
            </w:r>
          </w:p>
        </w:tc>
        <w:tc>
          <w:tcPr>
            <w:tcW w:type="dxa" w:w="1419"/>
          </w:tcPr>
          <w:p>
            <w:r>
              <w:rPr>
                <w:b/>
              </w:rPr>
              <w:t>Product</w:t>
            </w:r>
          </w:p>
        </w:tc>
        <w:tc>
          <w:tcPr>
            <w:tcW w:type="dxa" w:w="1419"/>
          </w:tcPr>
          <w:p>
            <w:r>
              <w:rPr>
                <w:b/>
              </w:rPr>
              <w:t>Quantity</w:t>
            </w:r>
          </w:p>
        </w:tc>
        <w:tc>
          <w:tcPr>
            <w:tcW w:type="dxa" w:w="1419"/>
          </w:tcPr>
          <w:p>
            <w:r>
              <w:rPr>
                <w:b/>
              </w:rPr>
              <w:t>Unit Price</w:t>
            </w:r>
          </w:p>
        </w:tc>
        <w:tc>
          <w:tcPr>
            <w:tcW w:type="dxa" w:w="1419"/>
          </w:tcPr>
          <w:p>
            <w:r>
              <w:rPr>
                <w:b/>
              </w:rPr>
              <w:t>Subtotal</w:t>
            </w:r>
          </w:p>
        </w:tc>
      </w:tr>
      <w:tr>
        <w:tc>
          <w:tcPr>
            <w:tcW w:type="dxa" w:w="1419"/>
          </w:tcPr>
          <w:p>
            <w:r>
              <w:t>Arun Kumar</w:t>
            </w:r>
          </w:p>
        </w:tc>
        <w:tc>
          <w:tcPr>
            <w:tcW w:type="dxa" w:w="1419"/>
          </w:tcPr>
          <w:p>
            <w:r>
              <w:t>1001</w:t>
            </w:r>
          </w:p>
        </w:tc>
        <w:tc>
          <w:tcPr>
            <w:tcW w:type="dxa" w:w="1419"/>
          </w:tcPr>
          <w:p>
            <w:r>
              <w:t>2026-08-01</w:t>
            </w:r>
          </w:p>
        </w:tc>
        <w:tc>
          <w:tcPr>
            <w:tcW w:type="dxa" w:w="1419"/>
          </w:tcPr>
          <w:p>
            <w:r>
              <w:t>Laptop</w:t>
            </w:r>
          </w:p>
        </w:tc>
        <w:tc>
          <w:tcPr>
            <w:tcW w:type="dxa" w:w="1419"/>
          </w:tcPr>
          <w:p>
            <w:r>
              <w:t>1</w:t>
            </w:r>
          </w:p>
        </w:tc>
        <w:tc>
          <w:tcPr>
            <w:tcW w:type="dxa" w:w="1419"/>
          </w:tcPr>
          <w:p>
            <w:r>
              <w:t>55000</w:t>
            </w:r>
          </w:p>
        </w:tc>
        <w:tc>
          <w:tcPr>
            <w:tcW w:type="dxa" w:w="1419"/>
          </w:tcPr>
          <w:p>
            <w:r>
              <w:t>55000</w:t>
            </w:r>
          </w:p>
        </w:tc>
      </w:tr>
      <w:tr>
        <w:tc>
          <w:tcPr>
            <w:tcW w:type="dxa" w:w="1419"/>
          </w:tcPr>
          <w:p>
            <w:r>
              <w:t>Arun Kumar</w:t>
            </w:r>
          </w:p>
        </w:tc>
        <w:tc>
          <w:tcPr>
            <w:tcW w:type="dxa" w:w="1419"/>
          </w:tcPr>
          <w:p>
            <w:r>
              <w:t>1001</w:t>
            </w:r>
          </w:p>
        </w:tc>
        <w:tc>
          <w:tcPr>
            <w:tcW w:type="dxa" w:w="1419"/>
          </w:tcPr>
          <w:p>
            <w:r>
              <w:t>2026-08-01</w:t>
            </w:r>
          </w:p>
        </w:tc>
        <w:tc>
          <w:tcPr>
            <w:tcW w:type="dxa" w:w="1419"/>
          </w:tcPr>
          <w:p>
            <w:r>
              <w:t>Mouse</w:t>
            </w:r>
          </w:p>
        </w:tc>
        <w:tc>
          <w:tcPr>
            <w:tcW w:type="dxa" w:w="1419"/>
          </w:tcPr>
          <w:p>
            <w:r>
              <w:t>2</w:t>
            </w:r>
          </w:p>
        </w:tc>
        <w:tc>
          <w:tcPr>
            <w:tcW w:type="dxa" w:w="1419"/>
          </w:tcPr>
          <w:p>
            <w:r>
              <w:t>800</w:t>
            </w:r>
          </w:p>
        </w:tc>
        <w:tc>
          <w:tcPr>
            <w:tcW w:type="dxa" w:w="1419"/>
          </w:tcPr>
          <w:p>
            <w:r>
              <w:t>1600</w:t>
            </w:r>
          </w:p>
        </w:tc>
      </w:tr>
      <w:tr>
        <w:tc>
          <w:tcPr>
            <w:tcW w:type="dxa" w:w="1419"/>
          </w:tcPr>
          <w:p>
            <w:r>
              <w:t>Priya S</w:t>
            </w:r>
          </w:p>
        </w:tc>
        <w:tc>
          <w:tcPr>
            <w:tcW w:type="dxa" w:w="1419"/>
          </w:tcPr>
          <w:p>
            <w:r>
              <w:t>1002</w:t>
            </w:r>
          </w:p>
        </w:tc>
        <w:tc>
          <w:tcPr>
            <w:tcW w:type="dxa" w:w="1419"/>
          </w:tcPr>
          <w:p>
            <w:r>
              <w:t>2026-08-03</w:t>
            </w:r>
          </w:p>
        </w:tc>
        <w:tc>
          <w:tcPr>
            <w:tcW w:type="dxa" w:w="1419"/>
          </w:tcPr>
          <w:p>
            <w:r>
              <w:t>Headphones</w:t>
            </w:r>
          </w:p>
        </w:tc>
        <w:tc>
          <w:tcPr>
            <w:tcW w:type="dxa" w:w="1419"/>
          </w:tcPr>
          <w:p>
            <w:r>
              <w:t>1</w:t>
            </w:r>
          </w:p>
        </w:tc>
        <w:tc>
          <w:tcPr>
            <w:tcW w:type="dxa" w:w="1419"/>
          </w:tcPr>
          <w:p>
            <w:r>
              <w:t>2500</w:t>
            </w:r>
          </w:p>
        </w:tc>
        <w:tc>
          <w:tcPr>
            <w:tcW w:type="dxa" w:w="1419"/>
          </w:tcPr>
          <w:p>
            <w:r>
              <w:t>2500</w:t>
            </w:r>
          </w:p>
        </w:tc>
      </w:tr>
      <w:tr>
        <w:tc>
          <w:tcPr>
            <w:tcW w:type="dxa" w:w="1419"/>
          </w:tcPr>
          <w:p>
            <w:r>
              <w:t>Priya S</w:t>
            </w:r>
          </w:p>
        </w:tc>
        <w:tc>
          <w:tcPr>
            <w:tcW w:type="dxa" w:w="1419"/>
          </w:tcPr>
          <w:p>
            <w:r>
              <w:t>1002</w:t>
            </w:r>
          </w:p>
        </w:tc>
        <w:tc>
          <w:tcPr>
            <w:tcW w:type="dxa" w:w="1419"/>
          </w:tcPr>
          <w:p>
            <w:r>
              <w:t>2026-08-03</w:t>
            </w:r>
          </w:p>
        </w:tc>
        <w:tc>
          <w:tcPr>
            <w:tcW w:type="dxa" w:w="1419"/>
          </w:tcPr>
          <w:p>
            <w:r>
              <w:t>Web Camera</w:t>
            </w:r>
          </w:p>
        </w:tc>
        <w:tc>
          <w:tcPr>
            <w:tcW w:type="dxa" w:w="1419"/>
          </w:tcPr>
          <w:p>
            <w:r>
              <w:t>1</w:t>
            </w:r>
          </w:p>
        </w:tc>
        <w:tc>
          <w:tcPr>
            <w:tcW w:type="dxa" w:w="1419"/>
          </w:tcPr>
          <w:p>
            <w:r>
              <w:t>3000</w:t>
            </w:r>
          </w:p>
        </w:tc>
        <w:tc>
          <w:tcPr>
            <w:tcW w:type="dxa" w:w="1419"/>
          </w:tcPr>
          <w:p>
            <w:r>
              <w:t>3000</w:t>
            </w:r>
          </w:p>
        </w:tc>
      </w:tr>
      <w:tr>
        <w:tc>
          <w:tcPr>
            <w:tcW w:type="dxa" w:w="1419"/>
          </w:tcPr>
          <w:p>
            <w:r>
              <w:t>Arun Kumar</w:t>
            </w:r>
          </w:p>
        </w:tc>
        <w:tc>
          <w:tcPr>
            <w:tcW w:type="dxa" w:w="1419"/>
          </w:tcPr>
          <w:p>
            <w:r>
              <w:t>1003</w:t>
            </w:r>
          </w:p>
        </w:tc>
        <w:tc>
          <w:tcPr>
            <w:tcW w:type="dxa" w:w="1419"/>
          </w:tcPr>
          <w:p>
            <w:r>
              <w:t>2026-08-05</w:t>
            </w:r>
          </w:p>
        </w:tc>
        <w:tc>
          <w:tcPr>
            <w:tcW w:type="dxa" w:w="1419"/>
          </w:tcPr>
          <w:p>
            <w:r>
              <w:t>Monitor</w:t>
            </w:r>
          </w:p>
        </w:tc>
        <w:tc>
          <w:tcPr>
            <w:tcW w:type="dxa" w:w="1419"/>
          </w:tcPr>
          <w:p>
            <w:r>
              <w:t>1</w:t>
            </w:r>
          </w:p>
        </w:tc>
        <w:tc>
          <w:tcPr>
            <w:tcW w:type="dxa" w:w="1419"/>
          </w:tcPr>
          <w:p>
            <w:r>
              <w:t>12000</w:t>
            </w:r>
          </w:p>
        </w:tc>
        <w:tc>
          <w:tcPr>
            <w:tcW w:type="dxa" w:w="1419"/>
          </w:tcPr>
          <w:p>
            <w:r>
              <w:t>12000</w:t>
            </w:r>
          </w:p>
        </w:tc>
      </w:tr>
      <w:tr>
        <w:tc>
          <w:tcPr>
            <w:tcW w:type="dxa" w:w="1419"/>
          </w:tcPr>
          <w:p>
            <w:r>
              <w:t>Arun Kumar</w:t>
            </w:r>
          </w:p>
        </w:tc>
        <w:tc>
          <w:tcPr>
            <w:tcW w:type="dxa" w:w="1419"/>
          </w:tcPr>
          <w:p>
            <w:r>
              <w:t>1003</w:t>
            </w:r>
          </w:p>
        </w:tc>
        <w:tc>
          <w:tcPr>
            <w:tcW w:type="dxa" w:w="1419"/>
          </w:tcPr>
          <w:p>
            <w:r>
              <w:t>2026-08-05</w:t>
            </w:r>
          </w:p>
        </w:tc>
        <w:tc>
          <w:tcPr>
            <w:tcW w:type="dxa" w:w="1419"/>
          </w:tcPr>
          <w:p>
            <w:r>
              <w:t>Keyboard</w:t>
            </w:r>
          </w:p>
        </w:tc>
        <w:tc>
          <w:tcPr>
            <w:tcW w:type="dxa" w:w="1419"/>
          </w:tcPr>
          <w:p>
            <w:r>
              <w:t>1</w:t>
            </w:r>
          </w:p>
        </w:tc>
        <w:tc>
          <w:tcPr>
            <w:tcW w:type="dxa" w:w="1419"/>
          </w:tcPr>
          <w:p>
            <w:r>
              <w:t>1500</w:t>
            </w:r>
          </w:p>
        </w:tc>
        <w:tc>
          <w:tcPr>
            <w:tcW w:type="dxa" w:w="1419"/>
          </w:tcPr>
          <w:p>
            <w:r>
              <w:t>1500</w:t>
            </w:r>
          </w:p>
        </w:tc>
      </w:tr>
    </w:tbl>
    <w:p>
      <w:r>
        <w:rPr>
          <w:b/>
          <w:sz w:val="26"/>
        </w:rPr>
        <w:t>28. Key DBMS Concepts Used</w:t>
      </w:r>
    </w:p>
    <w:p>
      <w:pPr>
        <w:pStyle w:val="ListBullet"/>
      </w:pPr>
      <w:r>
        <w:t>Primary Key – uniquely identifies each record.</w:t>
      </w:r>
    </w:p>
    <w:p>
      <w:pPr>
        <w:pStyle w:val="ListBullet"/>
      </w:pPr>
      <w:r>
        <w:t>Foreign Key – establishes relationships between related tables.</w:t>
      </w:r>
    </w:p>
    <w:p>
      <w:pPr>
        <w:pStyle w:val="ListBullet"/>
      </w:pPr>
      <w:r>
        <w:t>JOIN – combines data from multiple tables.</w:t>
      </w:r>
    </w:p>
    <w:p>
      <w:pPr>
        <w:pStyle w:val="ListBullet"/>
      </w:pPr>
      <w:r>
        <w:t>GROUP BY – creates grouped reports.</w:t>
      </w:r>
    </w:p>
    <w:p>
      <w:pPr>
        <w:pStyle w:val="ListBullet"/>
      </w:pPr>
      <w:r>
        <w:t>SUM() – calculates total sales and spending.</w:t>
      </w:r>
    </w:p>
    <w:p>
      <w:pPr>
        <w:pStyle w:val="ListBullet"/>
      </w:pPr>
      <w:r>
        <w:t>COUNT() – counts customer orders.</w:t>
      </w:r>
    </w:p>
    <w:p>
      <w:pPr>
        <w:pStyle w:val="ListBullet"/>
      </w:pPr>
      <w:r>
        <w:t>UPDATE – modifies existing order information.</w:t>
      </w:r>
    </w:p>
    <w:p>
      <w:pPr>
        <w:pStyle w:val="ListBullet"/>
      </w:pPr>
      <w:r>
        <w:t>INSERT – adds new customers, products, orders, and order details.</w:t>
      </w:r>
    </w:p>
    <w:p>
      <w:pPr>
        <w:pStyle w:val="ListBullet"/>
      </w:pPr>
      <w:r>
        <w:t>Generated Column – automatically calculates order-detail subtotal.</w:t>
      </w:r>
    </w:p>
    <w:p>
      <w:r>
        <w:rPr>
          <w:b/>
          <w:sz w:val="26"/>
        </w:rPr>
        <w:t>29. Conclusion</w:t>
      </w:r>
    </w:p>
    <w:p>
      <w:r>
        <w:t>The Order Management System successfully demonstrates how a relational database can be used to manage customer orders and product information. The Orders and Order_Details tables maintain order-level and product-level information while primary and foreign keys preserve data integrity. SQL INSERT and UPDATE operations support order management, and JOIN, GROUP BY, SUM, and COUNT queries generate useful customer order history and sales reports. This system provides a simple and scalable foundation for real-world order processing applications.</w:t>
      </w:r>
    </w:p>
    <w:p>
      <w:r>
        <w:rPr>
          <w:b/>
          <w:sz w:val="26"/>
        </w:rPr>
        <w:t>30. Result</w:t>
      </w:r>
    </w:p>
    <w:p>
      <w:r>
        <w:t>Thus, the Order Management System was designed and implemented successfully using MySQL, including table creation, relationships, data insertion, modification operations, and customer order history reports.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